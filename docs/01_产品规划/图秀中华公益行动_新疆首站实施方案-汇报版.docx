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306B" w14:textId="77777777" w:rsidR="00844CBA" w:rsidRDefault="00844CBA"/>
    <w:p w14:paraId="0F7E6D63" w14:textId="77777777" w:rsidR="00844CBA" w:rsidRDefault="00844CBA"/>
    <w:p w14:paraId="003733D4" w14:textId="77777777" w:rsidR="00844CBA" w:rsidRDefault="00844CBA"/>
    <w:p w14:paraId="60CBFCB8" w14:textId="77777777" w:rsidR="00844CBA" w:rsidRDefault="00000000">
      <w:pPr>
        <w:jc w:val="center"/>
        <w:rPr>
          <w:lang w:eastAsia="zh-CN"/>
        </w:rPr>
      </w:pPr>
      <w:r>
        <w:rPr>
          <w:rFonts w:eastAsia="方正小标宋简体"/>
          <w:b/>
          <w:color w:val="003060"/>
          <w:sz w:val="52"/>
          <w:lang w:eastAsia="zh-CN"/>
        </w:rPr>
        <w:t>“</w:t>
      </w:r>
      <w:r>
        <w:rPr>
          <w:rFonts w:eastAsia="方正小标宋简体"/>
          <w:b/>
          <w:color w:val="003060"/>
          <w:sz w:val="52"/>
          <w:lang w:eastAsia="zh-CN"/>
        </w:rPr>
        <w:t>图秀中华</w:t>
      </w:r>
      <w:r>
        <w:rPr>
          <w:rFonts w:eastAsia="方正小标宋简体"/>
          <w:b/>
          <w:color w:val="003060"/>
          <w:sz w:val="52"/>
          <w:lang w:eastAsia="zh-CN"/>
        </w:rPr>
        <w:t>”</w:t>
      </w:r>
      <w:r>
        <w:rPr>
          <w:rFonts w:eastAsia="方正小标宋简体"/>
          <w:b/>
          <w:color w:val="003060"/>
          <w:sz w:val="52"/>
          <w:lang w:eastAsia="zh-CN"/>
        </w:rPr>
        <w:t>公益行动</w:t>
      </w:r>
      <w:r>
        <w:rPr>
          <w:rFonts w:eastAsia="方正小标宋简体"/>
          <w:b/>
          <w:color w:val="003060"/>
          <w:sz w:val="52"/>
          <w:lang w:eastAsia="zh-CN"/>
        </w:rPr>
        <w:t>·</w:t>
      </w:r>
      <w:r>
        <w:rPr>
          <w:rFonts w:eastAsia="方正小标宋简体"/>
          <w:b/>
          <w:color w:val="003060"/>
          <w:sz w:val="52"/>
          <w:lang w:eastAsia="zh-CN"/>
        </w:rPr>
        <w:t>新疆首站</w:t>
      </w:r>
    </w:p>
    <w:p w14:paraId="0CAAFB3C" w14:textId="77777777" w:rsidR="00844CBA" w:rsidRDefault="00000000">
      <w:pPr>
        <w:jc w:val="center"/>
        <w:rPr>
          <w:lang w:eastAsia="zh-CN"/>
        </w:rPr>
      </w:pPr>
      <w:r>
        <w:rPr>
          <w:rFonts w:eastAsia="方正小标宋简体"/>
          <w:b/>
          <w:color w:val="003060"/>
          <w:sz w:val="52"/>
          <w:lang w:eastAsia="zh-CN"/>
        </w:rPr>
        <w:t>实施方案</w:t>
      </w:r>
    </w:p>
    <w:p w14:paraId="1674ED3D" w14:textId="77777777" w:rsidR="00844CBA" w:rsidRDefault="00000000">
      <w:pPr>
        <w:jc w:val="center"/>
        <w:rPr>
          <w:lang w:eastAsia="zh-CN"/>
        </w:rPr>
      </w:pPr>
      <w:r>
        <w:rPr>
          <w:rFonts w:eastAsia="楷体_GB2312"/>
          <w:color w:val="595959"/>
          <w:lang w:eastAsia="zh-CN"/>
        </w:rPr>
        <w:t>权威版图资源与人工智能数字化公益教育融合示范项目</w:t>
      </w:r>
    </w:p>
    <w:p w14:paraId="1EBDF8BB" w14:textId="77777777" w:rsidR="00844CBA" w:rsidRDefault="00844CBA">
      <w:pPr>
        <w:rPr>
          <w:lang w:eastAsia="zh-CN"/>
        </w:rPr>
      </w:pPr>
    </w:p>
    <w:p w14:paraId="78FBE0EB" w14:textId="77777777" w:rsidR="00844CBA" w:rsidRDefault="00844CBA">
      <w:pPr>
        <w:rPr>
          <w:lang w:eastAsia="zh-CN"/>
        </w:rPr>
      </w:pPr>
    </w:p>
    <w:p w14:paraId="71F0800B" w14:textId="77777777" w:rsidR="00844CBA" w:rsidRDefault="00844CBA">
      <w:pPr>
        <w:rPr>
          <w:lang w:eastAsia="zh-CN"/>
        </w:rPr>
      </w:pPr>
    </w:p>
    <w:p w14:paraId="326D1CC2" w14:textId="77777777" w:rsidR="00844CBA" w:rsidRDefault="00844CBA">
      <w:pPr>
        <w:rPr>
          <w:lang w:eastAsia="zh-CN"/>
        </w:rPr>
      </w:pPr>
    </w:p>
    <w:p w14:paraId="2B5438EB" w14:textId="77777777" w:rsidR="00F7744E" w:rsidRDefault="00F7744E">
      <w:pPr>
        <w:jc w:val="center"/>
        <w:rPr>
          <w:color w:val="3C3C3C"/>
          <w:sz w:val="30"/>
          <w:lang w:eastAsia="zh-CN"/>
        </w:rPr>
      </w:pPr>
    </w:p>
    <w:p w14:paraId="3B22F391" w14:textId="168C9C48" w:rsidR="00844CBA" w:rsidRDefault="00000000">
      <w:pPr>
        <w:jc w:val="center"/>
        <w:rPr>
          <w:lang w:eastAsia="zh-CN"/>
        </w:rPr>
      </w:pPr>
      <w:r>
        <w:rPr>
          <w:color w:val="3C3C3C"/>
          <w:sz w:val="30"/>
          <w:lang w:eastAsia="zh-CN"/>
        </w:rPr>
        <w:t>合作单位：中华思源工程基金会</w:t>
      </w:r>
    </w:p>
    <w:p w14:paraId="46E6C2F0" w14:textId="77777777" w:rsidR="00844CBA" w:rsidRDefault="00000000">
      <w:pPr>
        <w:jc w:val="center"/>
        <w:rPr>
          <w:lang w:eastAsia="zh-CN"/>
        </w:rPr>
      </w:pPr>
      <w:r>
        <w:rPr>
          <w:color w:val="3C3C3C"/>
          <w:sz w:val="30"/>
          <w:lang w:eastAsia="zh-CN"/>
        </w:rPr>
        <w:t xml:space="preserve">          </w:t>
      </w:r>
      <w:r>
        <w:rPr>
          <w:color w:val="3C3C3C"/>
          <w:sz w:val="30"/>
          <w:lang w:eastAsia="zh-CN"/>
        </w:rPr>
        <w:t>中国地图出版集团</w:t>
      </w:r>
    </w:p>
    <w:p w14:paraId="1DD1530C" w14:textId="77777777" w:rsidR="00844CBA" w:rsidRDefault="00000000">
      <w:pPr>
        <w:jc w:val="center"/>
        <w:rPr>
          <w:lang w:eastAsia="zh-CN"/>
        </w:rPr>
      </w:pPr>
      <w:r>
        <w:rPr>
          <w:color w:val="3C3C3C"/>
          <w:sz w:val="30"/>
          <w:lang w:eastAsia="zh-CN"/>
        </w:rPr>
        <w:t xml:space="preserve">          </w:t>
      </w:r>
      <w:r>
        <w:rPr>
          <w:color w:val="3C3C3C"/>
          <w:sz w:val="30"/>
          <w:lang w:eastAsia="zh-CN"/>
        </w:rPr>
        <w:t>新疆地方协作单位</w:t>
      </w:r>
    </w:p>
    <w:p w14:paraId="026BAF62" w14:textId="7F48BB62" w:rsidR="00844CBA" w:rsidRDefault="00844CBA" w:rsidP="00F7744E">
      <w:pPr>
        <w:rPr>
          <w:lang w:eastAsia="zh-CN"/>
        </w:rPr>
      </w:pPr>
    </w:p>
    <w:p w14:paraId="7833E2AB" w14:textId="77777777" w:rsidR="00844CBA" w:rsidRDefault="00000000">
      <w:pPr>
        <w:jc w:val="center"/>
        <w:rPr>
          <w:lang w:eastAsia="zh-CN"/>
        </w:rPr>
      </w:pPr>
      <w:r>
        <w:rPr>
          <w:color w:val="3C3C3C"/>
          <w:sz w:val="30"/>
          <w:lang w:eastAsia="zh-CN"/>
        </w:rPr>
        <w:t>方案版本：对外汇报版</w:t>
      </w:r>
    </w:p>
    <w:p w14:paraId="798BB06F" w14:textId="33B80C51" w:rsidR="00844CBA" w:rsidRDefault="00000000">
      <w:pPr>
        <w:jc w:val="center"/>
        <w:rPr>
          <w:lang w:eastAsia="zh-CN"/>
        </w:rPr>
      </w:pPr>
      <w:r>
        <w:rPr>
          <w:color w:val="3C3C3C"/>
          <w:sz w:val="30"/>
          <w:lang w:eastAsia="zh-CN"/>
        </w:rPr>
        <w:t>日期：</w:t>
      </w:r>
      <w:r>
        <w:rPr>
          <w:color w:val="3C3C3C"/>
          <w:sz w:val="30"/>
          <w:lang w:eastAsia="zh-CN"/>
        </w:rPr>
        <w:t xml:space="preserve">2026 </w:t>
      </w:r>
      <w:r>
        <w:rPr>
          <w:color w:val="3C3C3C"/>
          <w:sz w:val="30"/>
          <w:lang w:eastAsia="zh-CN"/>
        </w:rPr>
        <w:t>年</w:t>
      </w:r>
      <w:r>
        <w:rPr>
          <w:color w:val="3C3C3C"/>
          <w:sz w:val="30"/>
          <w:lang w:eastAsia="zh-CN"/>
        </w:rPr>
        <w:t xml:space="preserve">  </w:t>
      </w:r>
      <w:r w:rsidR="0017507F">
        <w:rPr>
          <w:rFonts w:hint="eastAsia"/>
          <w:color w:val="3C3C3C"/>
          <w:sz w:val="30"/>
          <w:lang w:eastAsia="zh-CN"/>
        </w:rPr>
        <w:t>6</w:t>
      </w:r>
      <w:r>
        <w:rPr>
          <w:color w:val="3C3C3C"/>
          <w:sz w:val="30"/>
          <w:lang w:eastAsia="zh-CN"/>
        </w:rPr>
        <w:t xml:space="preserve"> </w:t>
      </w:r>
      <w:r>
        <w:rPr>
          <w:color w:val="3C3C3C"/>
          <w:sz w:val="30"/>
          <w:lang w:eastAsia="zh-CN"/>
        </w:rPr>
        <w:t>月</w:t>
      </w:r>
    </w:p>
    <w:p w14:paraId="7EFC7BE5" w14:textId="77777777" w:rsidR="00844CBA" w:rsidRDefault="00844CBA">
      <w:pPr>
        <w:rPr>
          <w:lang w:eastAsia="zh-CN"/>
        </w:rPr>
        <w:sectPr w:rsidR="00844CBA">
          <w:pgSz w:w="12240" w:h="15840"/>
          <w:pgMar w:top="1587" w:right="1474" w:bottom="1474" w:left="1587" w:header="737" w:footer="737" w:gutter="0"/>
          <w:cols w:space="720"/>
          <w:docGrid w:linePitch="360"/>
        </w:sectPr>
      </w:pPr>
    </w:p>
    <w:p w14:paraId="3729FDD9" w14:textId="77777777" w:rsidR="00844CBA" w:rsidRDefault="00000000">
      <w:pPr>
        <w:spacing w:after="280" w:line="600" w:lineRule="exact"/>
        <w:jc w:val="center"/>
        <w:rPr>
          <w:lang w:eastAsia="zh-CN"/>
        </w:rPr>
      </w:pPr>
      <w:r>
        <w:rPr>
          <w:rFonts w:ascii="Arial" w:eastAsia="SimHei" w:hAnsi="Arial"/>
          <w:sz w:val="36"/>
          <w:lang w:eastAsia="zh-CN"/>
        </w:rPr>
        <w:lastRenderedPageBreak/>
        <w:t>目</w:t>
      </w:r>
      <w:r>
        <w:rPr>
          <w:rFonts w:ascii="Arial" w:eastAsia="SimHei" w:hAnsi="Arial"/>
          <w:sz w:val="36"/>
          <w:lang w:eastAsia="zh-CN"/>
        </w:rPr>
        <w:t xml:space="preserve">  </w:t>
      </w:r>
      <w:r>
        <w:rPr>
          <w:rFonts w:ascii="Arial" w:eastAsia="SimHei" w:hAnsi="Arial"/>
          <w:sz w:val="36"/>
          <w:lang w:eastAsia="zh-CN"/>
        </w:rPr>
        <w:t>录</w:t>
      </w:r>
    </w:p>
    <w:p w14:paraId="60FC38D5" w14:textId="77777777" w:rsidR="00844CBA" w:rsidRDefault="00000000">
      <w:pPr>
        <w:spacing w:after="60" w:line="520" w:lineRule="exact"/>
        <w:rPr>
          <w:lang w:eastAsia="zh-CN"/>
        </w:rPr>
      </w:pPr>
      <w:r>
        <w:rPr>
          <w:sz w:val="30"/>
          <w:lang w:eastAsia="zh-CN"/>
        </w:rPr>
        <w:t>一、项目背景与重要意义</w:t>
      </w:r>
    </w:p>
    <w:p w14:paraId="471D3CC3" w14:textId="77777777" w:rsidR="00844CBA" w:rsidRDefault="00000000">
      <w:pPr>
        <w:spacing w:after="60" w:line="520" w:lineRule="exact"/>
        <w:rPr>
          <w:lang w:eastAsia="zh-CN"/>
        </w:rPr>
      </w:pPr>
      <w:r>
        <w:rPr>
          <w:sz w:val="30"/>
          <w:lang w:eastAsia="zh-CN"/>
        </w:rPr>
        <w:t>二、总体思路与建设目标</w:t>
      </w:r>
    </w:p>
    <w:p w14:paraId="47B0E892" w14:textId="77777777" w:rsidR="00844CBA" w:rsidRDefault="00000000">
      <w:pPr>
        <w:spacing w:after="60" w:line="520" w:lineRule="exact"/>
        <w:rPr>
          <w:lang w:eastAsia="zh-CN"/>
        </w:rPr>
      </w:pPr>
      <w:r>
        <w:rPr>
          <w:sz w:val="30"/>
          <w:lang w:eastAsia="zh-CN"/>
        </w:rPr>
        <w:t>三、建设内容与公益资源体系</w:t>
      </w:r>
    </w:p>
    <w:p w14:paraId="68D6F9CF" w14:textId="77777777" w:rsidR="00844CBA" w:rsidRDefault="00000000">
      <w:pPr>
        <w:spacing w:after="60" w:line="520" w:lineRule="exact"/>
        <w:rPr>
          <w:lang w:eastAsia="zh-CN"/>
        </w:rPr>
      </w:pPr>
      <w:r>
        <w:rPr>
          <w:sz w:val="30"/>
          <w:lang w:eastAsia="zh-CN"/>
        </w:rPr>
        <w:t>四、公益捐赠内容与使用方式</w:t>
      </w:r>
    </w:p>
    <w:p w14:paraId="1A3A7310" w14:textId="77777777" w:rsidR="00844CBA" w:rsidRDefault="00000000">
      <w:pPr>
        <w:spacing w:after="60" w:line="520" w:lineRule="exact"/>
        <w:rPr>
          <w:lang w:eastAsia="zh-CN"/>
        </w:rPr>
      </w:pPr>
      <w:r>
        <w:rPr>
          <w:sz w:val="30"/>
          <w:lang w:eastAsia="zh-CN"/>
        </w:rPr>
        <w:t>五、人工智能数字化赋能方式</w:t>
      </w:r>
    </w:p>
    <w:p w14:paraId="4F5CDFC3" w14:textId="77777777" w:rsidR="00844CBA" w:rsidRDefault="00000000">
      <w:pPr>
        <w:spacing w:after="60" w:line="520" w:lineRule="exact"/>
        <w:rPr>
          <w:lang w:eastAsia="zh-CN"/>
        </w:rPr>
      </w:pPr>
      <w:r>
        <w:rPr>
          <w:sz w:val="30"/>
          <w:lang w:eastAsia="zh-CN"/>
        </w:rPr>
        <w:t>六、新疆首站示范安排</w:t>
      </w:r>
    </w:p>
    <w:p w14:paraId="39012976" w14:textId="77777777" w:rsidR="00844CBA" w:rsidRDefault="00000000">
      <w:pPr>
        <w:spacing w:after="60" w:line="520" w:lineRule="exact"/>
        <w:rPr>
          <w:lang w:eastAsia="zh-CN"/>
        </w:rPr>
      </w:pPr>
      <w:r>
        <w:rPr>
          <w:sz w:val="30"/>
          <w:lang w:eastAsia="zh-CN"/>
        </w:rPr>
        <w:t>七、产品落地形态</w:t>
      </w:r>
    </w:p>
    <w:p w14:paraId="7CA063BD" w14:textId="77777777" w:rsidR="00844CBA" w:rsidRDefault="00000000">
      <w:pPr>
        <w:spacing w:after="60" w:line="520" w:lineRule="exact"/>
        <w:rPr>
          <w:lang w:eastAsia="zh-CN"/>
        </w:rPr>
      </w:pPr>
      <w:r>
        <w:rPr>
          <w:sz w:val="30"/>
          <w:lang w:eastAsia="zh-CN"/>
        </w:rPr>
        <w:t>八、项目实施路径</w:t>
      </w:r>
    </w:p>
    <w:p w14:paraId="301F3BA1" w14:textId="77777777" w:rsidR="00844CBA" w:rsidRDefault="00000000">
      <w:pPr>
        <w:spacing w:after="60" w:line="520" w:lineRule="exact"/>
        <w:rPr>
          <w:lang w:eastAsia="zh-CN"/>
        </w:rPr>
      </w:pPr>
      <w:r>
        <w:rPr>
          <w:sz w:val="30"/>
          <w:lang w:eastAsia="zh-CN"/>
        </w:rPr>
        <w:t>九、公益评估与成果沉淀</w:t>
      </w:r>
    </w:p>
    <w:p w14:paraId="393F4D9B" w14:textId="77777777" w:rsidR="00844CBA" w:rsidRDefault="00000000">
      <w:pPr>
        <w:spacing w:after="60" w:line="520" w:lineRule="exact"/>
        <w:rPr>
          <w:lang w:eastAsia="zh-CN"/>
        </w:rPr>
      </w:pPr>
      <w:r>
        <w:rPr>
          <w:sz w:val="30"/>
          <w:lang w:eastAsia="zh-CN"/>
        </w:rPr>
        <w:t>十、复制推广与长期价值</w:t>
      </w:r>
    </w:p>
    <w:p w14:paraId="4C90FD0A" w14:textId="77777777" w:rsidR="00844CBA" w:rsidRDefault="00000000">
      <w:pPr>
        <w:spacing w:after="60" w:line="520" w:lineRule="exact"/>
        <w:rPr>
          <w:lang w:eastAsia="zh-CN"/>
        </w:rPr>
      </w:pPr>
      <w:r>
        <w:rPr>
          <w:sz w:val="30"/>
          <w:lang w:eastAsia="zh-CN"/>
        </w:rPr>
        <w:t>十一、组织协同与保障机制</w:t>
      </w:r>
    </w:p>
    <w:p w14:paraId="71483847" w14:textId="77777777" w:rsidR="00844CBA" w:rsidRDefault="00000000">
      <w:pPr>
        <w:spacing w:after="60" w:line="520" w:lineRule="exact"/>
        <w:rPr>
          <w:lang w:eastAsia="zh-CN"/>
        </w:rPr>
      </w:pPr>
      <w:r>
        <w:rPr>
          <w:sz w:val="30"/>
          <w:lang w:eastAsia="zh-CN"/>
        </w:rPr>
        <w:t>附件一：</w:t>
      </w:r>
      <w:r>
        <w:rPr>
          <w:sz w:val="30"/>
          <w:lang w:eastAsia="zh-CN"/>
        </w:rPr>
        <w:t xml:space="preserve">AI </w:t>
      </w:r>
      <w:r>
        <w:rPr>
          <w:sz w:val="30"/>
          <w:lang w:eastAsia="zh-CN"/>
        </w:rPr>
        <w:t>智能阅读与文旅研学公益示范项目说明</w:t>
      </w:r>
    </w:p>
    <w:p w14:paraId="7AA3FF37" w14:textId="77777777" w:rsidR="00844CBA" w:rsidRDefault="00000000">
      <w:pPr>
        <w:spacing w:after="60" w:line="520" w:lineRule="exact"/>
        <w:rPr>
          <w:lang w:eastAsia="zh-CN"/>
        </w:rPr>
      </w:pPr>
      <w:r>
        <w:rPr>
          <w:sz w:val="30"/>
          <w:lang w:eastAsia="zh-CN"/>
        </w:rPr>
        <w:t>附件二：数字化支撑平台与产品能力说明</w:t>
      </w:r>
    </w:p>
    <w:p w14:paraId="35B57477" w14:textId="77777777" w:rsidR="00844CBA" w:rsidRDefault="00000000">
      <w:pPr>
        <w:spacing w:after="120" w:line="560" w:lineRule="exact"/>
        <w:rPr>
          <w:lang w:eastAsia="zh-CN"/>
        </w:rPr>
      </w:pPr>
      <w:r>
        <w:rPr>
          <w:lang w:eastAsia="zh-CN"/>
        </w:rPr>
        <w:br w:type="page"/>
      </w:r>
    </w:p>
    <w:p w14:paraId="0D41B82D" w14:textId="77777777" w:rsidR="00844CBA" w:rsidRDefault="00000000">
      <w:pPr>
        <w:spacing w:after="160" w:line="560" w:lineRule="exact"/>
        <w:rPr>
          <w:lang w:eastAsia="zh-CN"/>
        </w:rPr>
      </w:pPr>
      <w:r>
        <w:rPr>
          <w:rFonts w:ascii="Arial" w:eastAsia="SimHei" w:hAnsi="Arial"/>
          <w:color w:val="000000"/>
          <w:lang w:eastAsia="zh-CN"/>
        </w:rPr>
        <w:lastRenderedPageBreak/>
        <w:t>一、项目背景与重要意义</w:t>
      </w:r>
    </w:p>
    <w:p w14:paraId="2D43451B" w14:textId="77777777" w:rsidR="00844CBA" w:rsidRDefault="00000000">
      <w:pPr>
        <w:spacing w:after="120" w:line="560" w:lineRule="exact"/>
        <w:ind w:firstLine="420"/>
        <w:rPr>
          <w:lang w:eastAsia="zh-CN"/>
        </w:rPr>
      </w:pPr>
      <w:r>
        <w:rPr>
          <w:lang w:eastAsia="zh-CN"/>
        </w:rPr>
        <w:t>国家版图意识教育是爱国主义教育、国家安全教育和青少年科学素养教育的重要组成部分。加强青少年国家版图意识教育，对于引导青少年正确认识祖国疆域、自然资源、地理空间和中华文化，增强国家认同、民族认同和文化认同，具有重要意义。</w:t>
      </w:r>
    </w:p>
    <w:p w14:paraId="08BEDD7A" w14:textId="77777777" w:rsidR="00844CBA" w:rsidRDefault="00000000">
      <w:pPr>
        <w:spacing w:after="120" w:line="560" w:lineRule="exact"/>
        <w:ind w:firstLine="420"/>
        <w:rPr>
          <w:lang w:eastAsia="zh-CN"/>
        </w:rPr>
      </w:pPr>
      <w:r>
        <w:rPr>
          <w:lang w:eastAsia="zh-CN"/>
        </w:rPr>
        <w:t>新疆地处祖国西北边陲，地域辽阔、资源丰富、地貌多样，拥有山地、盆地、沙漠、绿洲、河流、草原、冰川等多种自然地理形态，是开展国家版图意识教育、自然资源科普教育和边疆公益教育的重要区域。同时，新疆也是丝绸之路重要节点和多民族交往交流交融的重要区域，具有鲜明的地理价值、文化价值和公益示范价值。</w:t>
      </w:r>
    </w:p>
    <w:p w14:paraId="1D433B6F" w14:textId="77777777" w:rsidR="00844CBA" w:rsidRDefault="00000000">
      <w:pPr>
        <w:spacing w:after="120" w:line="560" w:lineRule="exact"/>
        <w:ind w:firstLine="420"/>
        <w:rPr>
          <w:lang w:eastAsia="zh-CN"/>
        </w:rPr>
      </w:pPr>
      <w:r>
        <w:rPr>
          <w:lang w:eastAsia="zh-CN"/>
        </w:rPr>
        <w:t>当前，传统公益捐赠多以图书、地图、教具等物资发放为主，存在使用情况不易掌握、后续服务不够持续、公益成效难以量化等问题。随着人工智能、数字内容和互动学习技术的发展，公益资源可以从一次性物资支持，进一步升级为</w:t>
      </w:r>
      <w:r>
        <w:rPr>
          <w:lang w:eastAsia="zh-CN"/>
        </w:rPr>
        <w:t>“</w:t>
      </w:r>
      <w:r>
        <w:rPr>
          <w:lang w:eastAsia="zh-CN"/>
        </w:rPr>
        <w:t>物资捐赠</w:t>
      </w:r>
      <w:r>
        <w:rPr>
          <w:lang w:eastAsia="zh-CN"/>
        </w:rPr>
        <w:t xml:space="preserve"> + </w:t>
      </w:r>
      <w:r>
        <w:rPr>
          <w:lang w:eastAsia="zh-CN"/>
        </w:rPr>
        <w:t>数字内容</w:t>
      </w:r>
      <w:r>
        <w:rPr>
          <w:lang w:eastAsia="zh-CN"/>
        </w:rPr>
        <w:t xml:space="preserve"> + </w:t>
      </w:r>
      <w:r>
        <w:rPr>
          <w:lang w:eastAsia="zh-CN"/>
        </w:rPr>
        <w:t>互动学习</w:t>
      </w:r>
      <w:r>
        <w:rPr>
          <w:lang w:eastAsia="zh-CN"/>
        </w:rPr>
        <w:t xml:space="preserve"> + </w:t>
      </w:r>
      <w:r>
        <w:rPr>
          <w:lang w:eastAsia="zh-CN"/>
        </w:rPr>
        <w:t>数据反馈</w:t>
      </w:r>
      <w:r>
        <w:rPr>
          <w:lang w:eastAsia="zh-CN"/>
        </w:rPr>
        <w:t xml:space="preserve"> + </w:t>
      </w:r>
      <w:r>
        <w:rPr>
          <w:lang w:eastAsia="zh-CN"/>
        </w:rPr>
        <w:t>公益报告</w:t>
      </w:r>
      <w:r>
        <w:rPr>
          <w:lang w:eastAsia="zh-CN"/>
        </w:rPr>
        <w:t>”</w:t>
      </w:r>
      <w:r>
        <w:rPr>
          <w:lang w:eastAsia="zh-CN"/>
        </w:rPr>
        <w:t>的持续服务机制。</w:t>
      </w:r>
    </w:p>
    <w:p w14:paraId="374BC7F3" w14:textId="77777777" w:rsidR="00844CBA" w:rsidRDefault="00000000">
      <w:pPr>
        <w:spacing w:after="120" w:line="560" w:lineRule="exact"/>
        <w:ind w:firstLine="420"/>
        <w:rPr>
          <w:lang w:eastAsia="zh-CN"/>
        </w:rPr>
      </w:pPr>
      <w:r>
        <w:rPr>
          <w:lang w:eastAsia="zh-CN"/>
        </w:rPr>
        <w:t>基于此，拟发起</w:t>
      </w:r>
      <w:r>
        <w:rPr>
          <w:lang w:eastAsia="zh-CN"/>
        </w:rPr>
        <w:t>“</w:t>
      </w:r>
      <w:r>
        <w:rPr>
          <w:lang w:eastAsia="zh-CN"/>
        </w:rPr>
        <w:t>图秀中华</w:t>
      </w:r>
      <w:r>
        <w:rPr>
          <w:lang w:eastAsia="zh-CN"/>
        </w:rPr>
        <w:t>”</w:t>
      </w:r>
      <w:r>
        <w:rPr>
          <w:lang w:eastAsia="zh-CN"/>
        </w:rPr>
        <w:t>公益行动</w:t>
      </w:r>
      <w:r>
        <w:rPr>
          <w:lang w:eastAsia="zh-CN"/>
        </w:rPr>
        <w:t>·</w:t>
      </w:r>
      <w:r>
        <w:rPr>
          <w:lang w:eastAsia="zh-CN"/>
        </w:rPr>
        <w:t>新疆首站项目，依托中华思源工程基金会的公益组织能力、中国地图出版集团的权威版图资源和星河的数字化技术服务能力，围绕新疆中小学校和青少年群体，建设一套可捐赠、可使用、可更新、可评估、可复制的公</w:t>
      </w:r>
      <w:r>
        <w:rPr>
          <w:lang w:eastAsia="zh-CN"/>
        </w:rPr>
        <w:lastRenderedPageBreak/>
        <w:t>益教育示范项目，为提升青少年国家版图意识和科学素养探索新路径。</w:t>
      </w:r>
    </w:p>
    <w:p w14:paraId="714278B6" w14:textId="77777777" w:rsidR="00844CBA" w:rsidRDefault="00000000">
      <w:pPr>
        <w:spacing w:after="160" w:line="560" w:lineRule="exact"/>
        <w:rPr>
          <w:lang w:eastAsia="zh-CN"/>
        </w:rPr>
      </w:pPr>
      <w:r>
        <w:rPr>
          <w:rFonts w:ascii="Arial" w:eastAsia="SimHei" w:hAnsi="Arial"/>
          <w:color w:val="000000"/>
          <w:lang w:eastAsia="zh-CN"/>
        </w:rPr>
        <w:t>二、总体思路与建设目标</w:t>
      </w:r>
    </w:p>
    <w:p w14:paraId="1E1DCA3E" w14:textId="77777777" w:rsidR="00844CBA" w:rsidRDefault="00000000">
      <w:pPr>
        <w:spacing w:after="120" w:line="560" w:lineRule="exact"/>
        <w:ind w:firstLine="420"/>
        <w:rPr>
          <w:lang w:eastAsia="zh-CN"/>
        </w:rPr>
      </w:pPr>
      <w:r>
        <w:rPr>
          <w:lang w:eastAsia="zh-CN"/>
        </w:rPr>
        <w:t>“</w:t>
      </w:r>
      <w:r>
        <w:rPr>
          <w:lang w:eastAsia="zh-CN"/>
        </w:rPr>
        <w:t>图秀中华</w:t>
      </w:r>
      <w:r>
        <w:rPr>
          <w:lang w:eastAsia="zh-CN"/>
        </w:rPr>
        <w:t>”</w:t>
      </w:r>
      <w:r>
        <w:rPr>
          <w:lang w:eastAsia="zh-CN"/>
        </w:rPr>
        <w:t>公益行动以国家权威版图资源为基础，以新疆为首站示范，以人工智能数字化能力为支撑，面向青少年开展国家版图意识教育、自然资源科普、地理素养提升和边疆公益教育。</w:t>
      </w:r>
    </w:p>
    <w:p w14:paraId="77E46431" w14:textId="77777777" w:rsidR="00844CBA" w:rsidRDefault="00000000">
      <w:pPr>
        <w:spacing w:after="120" w:line="560" w:lineRule="exact"/>
        <w:ind w:firstLine="420"/>
        <w:rPr>
          <w:lang w:eastAsia="zh-CN"/>
        </w:rPr>
      </w:pPr>
      <w:r>
        <w:rPr>
          <w:lang w:eastAsia="zh-CN"/>
        </w:rPr>
        <w:t>项目坚持</w:t>
      </w:r>
      <w:r>
        <w:rPr>
          <w:lang w:eastAsia="zh-CN"/>
        </w:rPr>
        <w:t>“</w:t>
      </w:r>
      <w:r>
        <w:rPr>
          <w:lang w:eastAsia="zh-CN"/>
        </w:rPr>
        <w:t>权威资源、数字赋能、边疆首发、全国复制</w:t>
      </w:r>
      <w:r>
        <w:rPr>
          <w:lang w:eastAsia="zh-CN"/>
        </w:rPr>
        <w:t>”</w:t>
      </w:r>
      <w:r>
        <w:rPr>
          <w:lang w:eastAsia="zh-CN"/>
        </w:rPr>
        <w:t>的总体思路，整合权威图书、标准地图、地球仪、立体地图、权威内容知识库、地方文旅知识库和数字化互动平台，构建</w:t>
      </w:r>
      <w:r>
        <w:rPr>
          <w:lang w:eastAsia="zh-CN"/>
        </w:rPr>
        <w:t>“</w:t>
      </w:r>
      <w:r>
        <w:rPr>
          <w:lang w:eastAsia="zh-CN"/>
        </w:rPr>
        <w:t>资源捐赠</w:t>
      </w:r>
      <w:r>
        <w:rPr>
          <w:lang w:eastAsia="zh-CN"/>
        </w:rPr>
        <w:t xml:space="preserve"> + </w:t>
      </w:r>
      <w:r>
        <w:rPr>
          <w:lang w:eastAsia="zh-CN"/>
        </w:rPr>
        <w:t>数字服务</w:t>
      </w:r>
      <w:r>
        <w:rPr>
          <w:lang w:eastAsia="zh-CN"/>
        </w:rPr>
        <w:t xml:space="preserve"> + </w:t>
      </w:r>
      <w:r>
        <w:rPr>
          <w:lang w:eastAsia="zh-CN"/>
        </w:rPr>
        <w:t>数据反馈</w:t>
      </w:r>
      <w:r>
        <w:rPr>
          <w:lang w:eastAsia="zh-CN"/>
        </w:rPr>
        <w:t xml:space="preserve"> + </w:t>
      </w:r>
      <w:r>
        <w:rPr>
          <w:lang w:eastAsia="zh-CN"/>
        </w:rPr>
        <w:t>公益报告</w:t>
      </w:r>
      <w:r>
        <w:rPr>
          <w:lang w:eastAsia="zh-CN"/>
        </w:rPr>
        <w:t>”</w:t>
      </w:r>
      <w:r>
        <w:rPr>
          <w:lang w:eastAsia="zh-CN"/>
        </w:rPr>
        <w:t>的一体化机制，推动版图教育从静态展示走向互动学习，从一次性捐赠走向长期陪伴，从新疆首站走向全国复制。</w:t>
      </w:r>
    </w:p>
    <w:p w14:paraId="0FE4AA6F" w14:textId="77777777" w:rsidR="00844CBA" w:rsidRDefault="00000000">
      <w:pPr>
        <w:spacing w:after="120" w:line="520" w:lineRule="exact"/>
        <w:rPr>
          <w:lang w:eastAsia="zh-CN"/>
        </w:rPr>
      </w:pPr>
      <w:r>
        <w:rPr>
          <w:rFonts w:eastAsia="楷体_GB2312"/>
          <w:b/>
          <w:color w:val="000000"/>
          <w:lang w:eastAsia="zh-CN"/>
        </w:rPr>
        <w:t>（一）建设校园版图教育资源包</w:t>
      </w:r>
    </w:p>
    <w:p w14:paraId="526B16C0" w14:textId="77777777" w:rsidR="00844CBA" w:rsidRDefault="00000000">
      <w:pPr>
        <w:spacing w:after="120" w:line="560" w:lineRule="exact"/>
        <w:ind w:firstLine="420"/>
        <w:rPr>
          <w:lang w:eastAsia="zh-CN"/>
        </w:rPr>
      </w:pPr>
      <w:r>
        <w:rPr>
          <w:lang w:eastAsia="zh-CN"/>
        </w:rPr>
        <w:t>围绕图书、地图、地球仪、数字内容和扫码学习入口，为新疆中小学校提供长期可用的版图教育和自然资源科普资源。</w:t>
      </w:r>
    </w:p>
    <w:p w14:paraId="7154A6F4" w14:textId="77777777" w:rsidR="00844CBA" w:rsidRDefault="00000000">
      <w:pPr>
        <w:spacing w:after="120" w:line="520" w:lineRule="exact"/>
        <w:rPr>
          <w:lang w:eastAsia="zh-CN"/>
        </w:rPr>
      </w:pPr>
      <w:r>
        <w:rPr>
          <w:rFonts w:eastAsia="楷体_GB2312"/>
          <w:b/>
          <w:color w:val="000000"/>
          <w:lang w:eastAsia="zh-CN"/>
        </w:rPr>
        <w:t>（二）建设权威内容知识体系</w:t>
      </w:r>
    </w:p>
    <w:p w14:paraId="5795CB5C" w14:textId="77777777" w:rsidR="00844CBA" w:rsidRDefault="00000000">
      <w:pPr>
        <w:spacing w:after="120" w:line="560" w:lineRule="exact"/>
        <w:ind w:firstLine="420"/>
        <w:rPr>
          <w:lang w:eastAsia="zh-CN"/>
        </w:rPr>
      </w:pPr>
      <w:r>
        <w:rPr>
          <w:lang w:eastAsia="zh-CN"/>
        </w:rPr>
        <w:t>依托中国地图出版集团权威出版资源和标准地图资源，形成覆盖国家版图知识、自然地理知识、新疆专题知识、地图识读知识和地方文旅知识的内容底座。</w:t>
      </w:r>
    </w:p>
    <w:p w14:paraId="28A777D8" w14:textId="77777777" w:rsidR="00844CBA" w:rsidRDefault="00000000">
      <w:pPr>
        <w:spacing w:after="120" w:line="520" w:lineRule="exact"/>
        <w:rPr>
          <w:lang w:eastAsia="zh-CN"/>
        </w:rPr>
      </w:pPr>
      <w:r>
        <w:rPr>
          <w:rFonts w:eastAsia="楷体_GB2312"/>
          <w:b/>
          <w:color w:val="000000"/>
          <w:lang w:eastAsia="zh-CN"/>
        </w:rPr>
        <w:t>（三）建设数字化公益服务平台</w:t>
      </w:r>
    </w:p>
    <w:p w14:paraId="3BAD50C4" w14:textId="77777777" w:rsidR="00844CBA" w:rsidRDefault="00000000">
      <w:pPr>
        <w:spacing w:after="120" w:line="560" w:lineRule="exact"/>
        <w:ind w:firstLine="420"/>
        <w:rPr>
          <w:lang w:eastAsia="zh-CN"/>
        </w:rPr>
      </w:pPr>
      <w:r>
        <w:rPr>
          <w:lang w:eastAsia="zh-CN"/>
        </w:rPr>
        <w:lastRenderedPageBreak/>
        <w:t>通过扫码学习、语音讲解、互动问答、内容更新、数据看板和公益报告等能力，提升公益资源使用效率和项目评估能力。</w:t>
      </w:r>
    </w:p>
    <w:p w14:paraId="03004AFF" w14:textId="77777777" w:rsidR="00844CBA" w:rsidRDefault="00000000">
      <w:pPr>
        <w:spacing w:after="120" w:line="520" w:lineRule="exact"/>
        <w:rPr>
          <w:lang w:eastAsia="zh-CN"/>
        </w:rPr>
      </w:pPr>
      <w:r>
        <w:rPr>
          <w:rFonts w:eastAsia="楷体_GB2312"/>
          <w:b/>
          <w:color w:val="000000"/>
          <w:lang w:eastAsia="zh-CN"/>
        </w:rPr>
        <w:t>（四）形成新疆首站示范样板</w:t>
      </w:r>
    </w:p>
    <w:p w14:paraId="3D49B94E" w14:textId="77777777" w:rsidR="00844CBA" w:rsidRDefault="00000000">
      <w:pPr>
        <w:spacing w:after="120" w:line="560" w:lineRule="exact"/>
        <w:ind w:firstLine="420"/>
        <w:rPr>
          <w:lang w:eastAsia="zh-CN"/>
        </w:rPr>
      </w:pPr>
      <w:r>
        <w:rPr>
          <w:lang w:eastAsia="zh-CN"/>
        </w:rPr>
        <w:t>通过首批学校试点、校园地图角建设、公益资源部署和数据反馈，形成可展示、可汇报、可传播、可复制的公益教育样板。</w:t>
      </w:r>
    </w:p>
    <w:p w14:paraId="5056C6AB" w14:textId="77777777" w:rsidR="00844CBA" w:rsidRDefault="00000000">
      <w:pPr>
        <w:spacing w:after="120" w:line="520" w:lineRule="exact"/>
        <w:rPr>
          <w:lang w:eastAsia="zh-CN"/>
        </w:rPr>
      </w:pPr>
      <w:r>
        <w:rPr>
          <w:rFonts w:eastAsia="楷体_GB2312"/>
          <w:b/>
          <w:color w:val="000000"/>
          <w:lang w:eastAsia="zh-CN"/>
        </w:rPr>
        <w:t>（五）探索全国复制路径</w:t>
      </w:r>
    </w:p>
    <w:p w14:paraId="2C107D17" w14:textId="77777777" w:rsidR="00844CBA" w:rsidRDefault="00000000">
      <w:pPr>
        <w:spacing w:after="120" w:line="560" w:lineRule="exact"/>
        <w:ind w:firstLine="420"/>
        <w:rPr>
          <w:lang w:eastAsia="zh-CN"/>
        </w:rPr>
      </w:pPr>
      <w:r>
        <w:rPr>
          <w:lang w:eastAsia="zh-CN"/>
        </w:rPr>
        <w:t>项目成熟后，可逐步复制至边疆地区、国家公园、黄河流域、长江流域、三江源、青藏高原、海洋国土、自然资源科普和地方文旅地图等专题场景。</w:t>
      </w:r>
    </w:p>
    <w:p w14:paraId="0F9BB593" w14:textId="77777777" w:rsidR="00844CBA" w:rsidRDefault="00000000">
      <w:pPr>
        <w:spacing w:after="160" w:line="560" w:lineRule="exact"/>
        <w:rPr>
          <w:lang w:eastAsia="zh-CN"/>
        </w:rPr>
      </w:pPr>
      <w:r>
        <w:rPr>
          <w:rFonts w:ascii="Arial" w:eastAsia="SimHei" w:hAnsi="Arial"/>
          <w:color w:val="000000"/>
          <w:lang w:eastAsia="zh-CN"/>
        </w:rPr>
        <w:t>三、建设内容与公益资源体系</w:t>
      </w:r>
    </w:p>
    <w:p w14:paraId="63917030" w14:textId="77777777" w:rsidR="00844CBA" w:rsidRDefault="00000000">
      <w:pPr>
        <w:spacing w:after="120" w:line="560" w:lineRule="exact"/>
        <w:ind w:firstLine="420"/>
        <w:rPr>
          <w:lang w:eastAsia="zh-CN"/>
        </w:rPr>
      </w:pPr>
      <w:r>
        <w:rPr>
          <w:lang w:eastAsia="zh-CN"/>
        </w:rPr>
        <w:t>项目围绕</w:t>
      </w:r>
      <w:r>
        <w:rPr>
          <w:lang w:eastAsia="zh-CN"/>
        </w:rPr>
        <w:t>“</w:t>
      </w:r>
      <w:r>
        <w:rPr>
          <w:lang w:eastAsia="zh-CN"/>
        </w:rPr>
        <w:t>书、图、具、库、平台</w:t>
      </w:r>
      <w:r>
        <w:rPr>
          <w:lang w:eastAsia="zh-CN"/>
        </w:rPr>
        <w:t>”</w:t>
      </w:r>
      <w:r>
        <w:rPr>
          <w:lang w:eastAsia="zh-CN"/>
        </w:rPr>
        <w:t>五位一体建设公益资源体系，形成集资源捐赠、知识传播、互动学习、公益服务和成果沉淀于一体的长期公益机制。</w:t>
      </w:r>
    </w:p>
    <w:tbl>
      <w:tblPr>
        <w:tblStyle w:val="aff1"/>
        <w:tblW w:w="0" w:type="auto"/>
        <w:jc w:val="center"/>
        <w:tblLook w:val="04A0" w:firstRow="1" w:lastRow="0" w:firstColumn="1" w:lastColumn="0" w:noHBand="0" w:noVBand="1"/>
      </w:tblPr>
      <w:tblGrid>
        <w:gridCol w:w="1247"/>
        <w:gridCol w:w="4252"/>
        <w:gridCol w:w="3572"/>
      </w:tblGrid>
      <w:tr w:rsidR="00844CBA" w14:paraId="6D8EBAD3" w14:textId="77777777">
        <w:trPr>
          <w:jc w:val="center"/>
        </w:trPr>
        <w:tc>
          <w:tcPr>
            <w:tcW w:w="1247" w:type="dxa"/>
            <w:shd w:val="clear" w:color="auto" w:fill="D9EAF7"/>
            <w:vAlign w:val="center"/>
          </w:tcPr>
          <w:p w14:paraId="5D89CC95" w14:textId="77777777" w:rsidR="00844CBA" w:rsidRDefault="00000000">
            <w:pPr>
              <w:spacing w:line="360" w:lineRule="exact"/>
              <w:jc w:val="center"/>
            </w:pPr>
            <w:proofErr w:type="spellStart"/>
            <w:r>
              <w:rPr>
                <w:b/>
                <w:sz w:val="22"/>
              </w:rPr>
              <w:t>类别</w:t>
            </w:r>
            <w:proofErr w:type="spellEnd"/>
          </w:p>
        </w:tc>
        <w:tc>
          <w:tcPr>
            <w:tcW w:w="4252" w:type="dxa"/>
            <w:shd w:val="clear" w:color="auto" w:fill="D9EAF7"/>
            <w:vAlign w:val="center"/>
          </w:tcPr>
          <w:p w14:paraId="0A7A6698" w14:textId="77777777" w:rsidR="00844CBA" w:rsidRDefault="00000000">
            <w:pPr>
              <w:spacing w:line="360" w:lineRule="exact"/>
              <w:jc w:val="center"/>
            </w:pPr>
            <w:proofErr w:type="spellStart"/>
            <w:r>
              <w:rPr>
                <w:b/>
                <w:sz w:val="22"/>
              </w:rPr>
              <w:t>建设内容</w:t>
            </w:r>
            <w:proofErr w:type="spellEnd"/>
          </w:p>
        </w:tc>
        <w:tc>
          <w:tcPr>
            <w:tcW w:w="3572" w:type="dxa"/>
            <w:shd w:val="clear" w:color="auto" w:fill="D9EAF7"/>
            <w:vAlign w:val="center"/>
          </w:tcPr>
          <w:p w14:paraId="14BE8F5E" w14:textId="77777777" w:rsidR="00844CBA" w:rsidRDefault="00000000">
            <w:pPr>
              <w:spacing w:line="360" w:lineRule="exact"/>
              <w:jc w:val="center"/>
            </w:pPr>
            <w:proofErr w:type="spellStart"/>
            <w:r>
              <w:rPr>
                <w:b/>
                <w:sz w:val="22"/>
              </w:rPr>
              <w:t>主要价值</w:t>
            </w:r>
            <w:proofErr w:type="spellEnd"/>
          </w:p>
        </w:tc>
      </w:tr>
      <w:tr w:rsidR="00844CBA" w14:paraId="44AC7C78" w14:textId="77777777">
        <w:trPr>
          <w:jc w:val="center"/>
        </w:trPr>
        <w:tc>
          <w:tcPr>
            <w:tcW w:w="1247" w:type="dxa"/>
            <w:vAlign w:val="center"/>
          </w:tcPr>
          <w:p w14:paraId="17A21AE7" w14:textId="77777777" w:rsidR="00844CBA" w:rsidRDefault="00000000">
            <w:pPr>
              <w:spacing w:line="360" w:lineRule="exact"/>
            </w:pPr>
            <w:r>
              <w:rPr>
                <w:sz w:val="22"/>
              </w:rPr>
              <w:t>书</w:t>
            </w:r>
          </w:p>
        </w:tc>
        <w:tc>
          <w:tcPr>
            <w:tcW w:w="4252" w:type="dxa"/>
            <w:vAlign w:val="center"/>
          </w:tcPr>
          <w:p w14:paraId="40EED920" w14:textId="77777777" w:rsidR="00844CBA" w:rsidRDefault="00000000">
            <w:pPr>
              <w:spacing w:line="360" w:lineRule="exact"/>
              <w:rPr>
                <w:lang w:eastAsia="zh-CN"/>
              </w:rPr>
            </w:pPr>
            <w:r>
              <w:rPr>
                <w:sz w:val="22"/>
                <w:lang w:eastAsia="zh-CN"/>
              </w:rPr>
              <w:t>国家版图知识读本、自然资源科普图书、新疆专题图书、国家公园与自然保护地专题图书、青少年地图识读读本等。</w:t>
            </w:r>
          </w:p>
        </w:tc>
        <w:tc>
          <w:tcPr>
            <w:tcW w:w="3572" w:type="dxa"/>
            <w:vAlign w:val="center"/>
          </w:tcPr>
          <w:p w14:paraId="260C65DC" w14:textId="77777777" w:rsidR="00844CBA" w:rsidRDefault="00000000">
            <w:pPr>
              <w:spacing w:line="360" w:lineRule="exact"/>
              <w:rPr>
                <w:lang w:eastAsia="zh-CN"/>
              </w:rPr>
            </w:pPr>
            <w:r>
              <w:rPr>
                <w:sz w:val="22"/>
                <w:lang w:eastAsia="zh-CN"/>
              </w:rPr>
              <w:t>提供权威阅读资源，支持学生日常阅读与数字化学习。</w:t>
            </w:r>
          </w:p>
        </w:tc>
      </w:tr>
      <w:tr w:rsidR="00844CBA" w14:paraId="6EE0D9E6" w14:textId="77777777">
        <w:trPr>
          <w:jc w:val="center"/>
        </w:trPr>
        <w:tc>
          <w:tcPr>
            <w:tcW w:w="1247" w:type="dxa"/>
            <w:vAlign w:val="center"/>
          </w:tcPr>
          <w:p w14:paraId="282FCF60" w14:textId="77777777" w:rsidR="00844CBA" w:rsidRDefault="00000000">
            <w:pPr>
              <w:spacing w:line="360" w:lineRule="exact"/>
            </w:pPr>
            <w:r>
              <w:rPr>
                <w:sz w:val="22"/>
              </w:rPr>
              <w:t>图</w:t>
            </w:r>
          </w:p>
        </w:tc>
        <w:tc>
          <w:tcPr>
            <w:tcW w:w="4252" w:type="dxa"/>
            <w:vAlign w:val="center"/>
          </w:tcPr>
          <w:p w14:paraId="4D33702A" w14:textId="77777777" w:rsidR="00844CBA" w:rsidRDefault="00000000">
            <w:pPr>
              <w:spacing w:line="360" w:lineRule="exact"/>
              <w:rPr>
                <w:lang w:eastAsia="zh-CN"/>
              </w:rPr>
            </w:pPr>
            <w:r>
              <w:rPr>
                <w:sz w:val="22"/>
                <w:lang w:eastAsia="zh-CN"/>
              </w:rPr>
              <w:t>中华人民共和国标准全图、新疆专题地图、新疆立体地图、中国地理挂图、自然资源专题地图等。</w:t>
            </w:r>
          </w:p>
        </w:tc>
        <w:tc>
          <w:tcPr>
            <w:tcW w:w="3572" w:type="dxa"/>
            <w:vAlign w:val="center"/>
          </w:tcPr>
          <w:p w14:paraId="4962D060" w14:textId="77777777" w:rsidR="00844CBA" w:rsidRDefault="00000000">
            <w:pPr>
              <w:spacing w:line="360" w:lineRule="exact"/>
              <w:rPr>
                <w:lang w:eastAsia="zh-CN"/>
              </w:rPr>
            </w:pPr>
            <w:r>
              <w:rPr>
                <w:sz w:val="22"/>
                <w:lang w:eastAsia="zh-CN"/>
              </w:rPr>
              <w:t>支撑版图教育、地图识读和自然资源科普。</w:t>
            </w:r>
          </w:p>
        </w:tc>
      </w:tr>
      <w:tr w:rsidR="00844CBA" w14:paraId="412D220B" w14:textId="77777777">
        <w:trPr>
          <w:jc w:val="center"/>
        </w:trPr>
        <w:tc>
          <w:tcPr>
            <w:tcW w:w="1247" w:type="dxa"/>
            <w:vAlign w:val="center"/>
          </w:tcPr>
          <w:p w14:paraId="43144364" w14:textId="77777777" w:rsidR="00844CBA" w:rsidRDefault="00000000">
            <w:pPr>
              <w:spacing w:line="360" w:lineRule="exact"/>
            </w:pPr>
            <w:r>
              <w:rPr>
                <w:sz w:val="22"/>
              </w:rPr>
              <w:t>具</w:t>
            </w:r>
          </w:p>
        </w:tc>
        <w:tc>
          <w:tcPr>
            <w:tcW w:w="4252" w:type="dxa"/>
            <w:vAlign w:val="center"/>
          </w:tcPr>
          <w:p w14:paraId="7B6A3050" w14:textId="77777777" w:rsidR="00844CBA" w:rsidRDefault="00000000">
            <w:pPr>
              <w:spacing w:line="360" w:lineRule="exact"/>
              <w:rPr>
                <w:lang w:eastAsia="zh-CN"/>
              </w:rPr>
            </w:pPr>
            <w:r>
              <w:rPr>
                <w:sz w:val="22"/>
                <w:lang w:eastAsia="zh-CN"/>
              </w:rPr>
              <w:t>地球仪、立体地图、校园地图角展示物料、</w:t>
            </w:r>
            <w:r>
              <w:rPr>
                <w:sz w:val="22"/>
                <w:lang w:eastAsia="zh-CN"/>
              </w:rPr>
              <w:t xml:space="preserve">AI </w:t>
            </w:r>
            <w:r>
              <w:rPr>
                <w:sz w:val="22"/>
                <w:lang w:eastAsia="zh-CN"/>
              </w:rPr>
              <w:t>语音讲解小硬件等。</w:t>
            </w:r>
          </w:p>
        </w:tc>
        <w:tc>
          <w:tcPr>
            <w:tcW w:w="3572" w:type="dxa"/>
            <w:vAlign w:val="center"/>
          </w:tcPr>
          <w:p w14:paraId="33CC56DD" w14:textId="77777777" w:rsidR="00844CBA" w:rsidRDefault="00000000">
            <w:pPr>
              <w:spacing w:line="360" w:lineRule="exact"/>
              <w:rPr>
                <w:lang w:eastAsia="zh-CN"/>
              </w:rPr>
            </w:pPr>
            <w:r>
              <w:rPr>
                <w:sz w:val="22"/>
                <w:lang w:eastAsia="zh-CN"/>
              </w:rPr>
              <w:t>增强互动体验，提升学生对空间地理和自然资源的直观理解。</w:t>
            </w:r>
          </w:p>
        </w:tc>
      </w:tr>
      <w:tr w:rsidR="00844CBA" w14:paraId="6AA5C7E0" w14:textId="77777777">
        <w:trPr>
          <w:jc w:val="center"/>
        </w:trPr>
        <w:tc>
          <w:tcPr>
            <w:tcW w:w="1247" w:type="dxa"/>
            <w:vAlign w:val="center"/>
          </w:tcPr>
          <w:p w14:paraId="7B7FDDF4" w14:textId="77777777" w:rsidR="00844CBA" w:rsidRDefault="00000000">
            <w:pPr>
              <w:spacing w:line="360" w:lineRule="exact"/>
            </w:pPr>
            <w:r>
              <w:rPr>
                <w:sz w:val="22"/>
              </w:rPr>
              <w:t>库</w:t>
            </w:r>
          </w:p>
        </w:tc>
        <w:tc>
          <w:tcPr>
            <w:tcW w:w="4252" w:type="dxa"/>
            <w:vAlign w:val="center"/>
          </w:tcPr>
          <w:p w14:paraId="7372D14C" w14:textId="77777777" w:rsidR="00844CBA" w:rsidRDefault="00000000">
            <w:pPr>
              <w:spacing w:line="360" w:lineRule="exact"/>
              <w:rPr>
                <w:lang w:eastAsia="zh-CN"/>
              </w:rPr>
            </w:pPr>
            <w:r>
              <w:rPr>
                <w:sz w:val="22"/>
                <w:lang w:eastAsia="zh-CN"/>
              </w:rPr>
              <w:t>权威内容知识库、出版内容知识库、标准地图知识库、自然资源科普知识库、新疆专题知识库、地方文旅知识库等。</w:t>
            </w:r>
          </w:p>
        </w:tc>
        <w:tc>
          <w:tcPr>
            <w:tcW w:w="3572" w:type="dxa"/>
            <w:vAlign w:val="center"/>
          </w:tcPr>
          <w:p w14:paraId="16D453F6" w14:textId="77777777" w:rsidR="00844CBA" w:rsidRDefault="00000000">
            <w:pPr>
              <w:spacing w:line="360" w:lineRule="exact"/>
              <w:rPr>
                <w:lang w:eastAsia="zh-CN"/>
              </w:rPr>
            </w:pPr>
            <w:r>
              <w:rPr>
                <w:sz w:val="22"/>
                <w:lang w:eastAsia="zh-CN"/>
              </w:rPr>
              <w:t>保障内容权威、规范、可审核、可更新。</w:t>
            </w:r>
          </w:p>
        </w:tc>
      </w:tr>
      <w:tr w:rsidR="00844CBA" w14:paraId="100E36F5" w14:textId="77777777">
        <w:trPr>
          <w:jc w:val="center"/>
        </w:trPr>
        <w:tc>
          <w:tcPr>
            <w:tcW w:w="1247" w:type="dxa"/>
            <w:vAlign w:val="center"/>
          </w:tcPr>
          <w:p w14:paraId="74F1CF76" w14:textId="77777777" w:rsidR="00844CBA" w:rsidRDefault="00000000">
            <w:pPr>
              <w:spacing w:line="360" w:lineRule="exact"/>
            </w:pPr>
            <w:proofErr w:type="spellStart"/>
            <w:r>
              <w:rPr>
                <w:sz w:val="22"/>
              </w:rPr>
              <w:lastRenderedPageBreak/>
              <w:t>平台</w:t>
            </w:r>
            <w:proofErr w:type="spellEnd"/>
          </w:p>
        </w:tc>
        <w:tc>
          <w:tcPr>
            <w:tcW w:w="4252" w:type="dxa"/>
            <w:vAlign w:val="center"/>
          </w:tcPr>
          <w:p w14:paraId="7BB0E211" w14:textId="77777777" w:rsidR="00844CBA" w:rsidRDefault="00000000">
            <w:pPr>
              <w:spacing w:line="360" w:lineRule="exact"/>
              <w:rPr>
                <w:lang w:eastAsia="zh-CN"/>
              </w:rPr>
            </w:pPr>
            <w:r>
              <w:rPr>
                <w:sz w:val="22"/>
                <w:lang w:eastAsia="zh-CN"/>
              </w:rPr>
              <w:t>扫码学习入口、项目管理后台、内容管理后台、公益数据看板和报告生成系统。</w:t>
            </w:r>
          </w:p>
        </w:tc>
        <w:tc>
          <w:tcPr>
            <w:tcW w:w="3572" w:type="dxa"/>
            <w:vAlign w:val="center"/>
          </w:tcPr>
          <w:p w14:paraId="4BDD9E49" w14:textId="77777777" w:rsidR="00844CBA" w:rsidRDefault="00000000">
            <w:pPr>
              <w:spacing w:line="360" w:lineRule="exact"/>
              <w:rPr>
                <w:lang w:eastAsia="zh-CN"/>
              </w:rPr>
            </w:pPr>
            <w:r>
              <w:rPr>
                <w:sz w:val="22"/>
                <w:lang w:eastAsia="zh-CN"/>
              </w:rPr>
              <w:t>支撑持续运营、数据反馈和公益评估。</w:t>
            </w:r>
          </w:p>
        </w:tc>
      </w:tr>
    </w:tbl>
    <w:p w14:paraId="0C5EFFB7" w14:textId="77777777" w:rsidR="00844CBA" w:rsidRDefault="00844CBA">
      <w:pPr>
        <w:rPr>
          <w:lang w:eastAsia="zh-CN"/>
        </w:rPr>
      </w:pPr>
    </w:p>
    <w:p w14:paraId="3384D77D" w14:textId="77777777" w:rsidR="00844CBA" w:rsidRDefault="00000000">
      <w:pPr>
        <w:spacing w:after="120" w:line="520" w:lineRule="exact"/>
        <w:rPr>
          <w:lang w:eastAsia="zh-CN"/>
        </w:rPr>
      </w:pPr>
      <w:r>
        <w:rPr>
          <w:rFonts w:eastAsia="楷体_GB2312"/>
          <w:b/>
          <w:color w:val="000000"/>
          <w:lang w:eastAsia="zh-CN"/>
        </w:rPr>
        <w:t>（一）建设权威阅读资源</w:t>
      </w:r>
    </w:p>
    <w:p w14:paraId="0A4B9F3E" w14:textId="77777777" w:rsidR="00844CBA" w:rsidRDefault="00000000">
      <w:pPr>
        <w:spacing w:after="120" w:line="560" w:lineRule="exact"/>
        <w:ind w:firstLine="420"/>
        <w:rPr>
          <w:lang w:eastAsia="zh-CN"/>
        </w:rPr>
      </w:pPr>
      <w:r>
        <w:rPr>
          <w:lang w:eastAsia="zh-CN"/>
        </w:rPr>
        <w:t>围绕国家版图意识教育、自然资源科普和新疆专题内容，配置国家版图知识读本、自然资源科普图书、新疆专题图书、国家公园与自然保护地专题图书、青少年地图识读读本等权威出版物。</w:t>
      </w:r>
    </w:p>
    <w:p w14:paraId="1228D648" w14:textId="77777777" w:rsidR="00844CBA" w:rsidRDefault="00000000">
      <w:pPr>
        <w:spacing w:after="120" w:line="520" w:lineRule="exact"/>
        <w:rPr>
          <w:lang w:eastAsia="zh-CN"/>
        </w:rPr>
      </w:pPr>
      <w:r>
        <w:rPr>
          <w:rFonts w:eastAsia="楷体_GB2312"/>
          <w:b/>
          <w:color w:val="000000"/>
          <w:lang w:eastAsia="zh-CN"/>
        </w:rPr>
        <w:t>（二）建设标准地图与专题地图资源</w:t>
      </w:r>
    </w:p>
    <w:p w14:paraId="43B149F2" w14:textId="77777777" w:rsidR="00844CBA" w:rsidRDefault="00000000">
      <w:pPr>
        <w:spacing w:after="120" w:line="560" w:lineRule="exact"/>
        <w:ind w:firstLine="420"/>
        <w:rPr>
          <w:lang w:eastAsia="zh-CN"/>
        </w:rPr>
      </w:pPr>
      <w:r>
        <w:rPr>
          <w:lang w:eastAsia="zh-CN"/>
        </w:rPr>
        <w:t>围绕国家版图意识教育和地理素养提升，配置中华人民共和国标准全图、新疆立体地图、新疆专题地图、中国地理挂图、自然资源专题地图等内容。项目将通过地图点位内容绑定和数字化讲解，让学生不仅能够</w:t>
      </w:r>
      <w:r>
        <w:rPr>
          <w:lang w:eastAsia="zh-CN"/>
        </w:rPr>
        <w:t>“</w:t>
      </w:r>
      <w:r>
        <w:rPr>
          <w:lang w:eastAsia="zh-CN"/>
        </w:rPr>
        <w:t>看地图</w:t>
      </w:r>
      <w:r>
        <w:rPr>
          <w:lang w:eastAsia="zh-CN"/>
        </w:rPr>
        <w:t>”</w:t>
      </w:r>
      <w:r>
        <w:rPr>
          <w:lang w:eastAsia="zh-CN"/>
        </w:rPr>
        <w:t>，也能够</w:t>
      </w:r>
      <w:r>
        <w:rPr>
          <w:lang w:eastAsia="zh-CN"/>
        </w:rPr>
        <w:t>“</w:t>
      </w:r>
      <w:r>
        <w:rPr>
          <w:lang w:eastAsia="zh-CN"/>
        </w:rPr>
        <w:t>读懂地图、理解地图、使用地图</w:t>
      </w:r>
      <w:r>
        <w:rPr>
          <w:lang w:eastAsia="zh-CN"/>
        </w:rPr>
        <w:t>”</w:t>
      </w:r>
      <w:r>
        <w:rPr>
          <w:lang w:eastAsia="zh-CN"/>
        </w:rPr>
        <w:t>。</w:t>
      </w:r>
    </w:p>
    <w:p w14:paraId="036E8ED4" w14:textId="77777777" w:rsidR="00844CBA" w:rsidRDefault="00000000">
      <w:pPr>
        <w:spacing w:after="120" w:line="520" w:lineRule="exact"/>
        <w:rPr>
          <w:lang w:eastAsia="zh-CN"/>
        </w:rPr>
      </w:pPr>
      <w:r>
        <w:rPr>
          <w:rFonts w:eastAsia="楷体_GB2312"/>
          <w:b/>
          <w:color w:val="000000"/>
          <w:lang w:eastAsia="zh-CN"/>
        </w:rPr>
        <w:t>（三）建设教学与互动用具</w:t>
      </w:r>
    </w:p>
    <w:p w14:paraId="4369FA30" w14:textId="77777777" w:rsidR="00844CBA" w:rsidRDefault="00000000">
      <w:pPr>
        <w:spacing w:after="120" w:line="560" w:lineRule="exact"/>
        <w:ind w:firstLine="420"/>
        <w:rPr>
          <w:lang w:eastAsia="zh-CN"/>
        </w:rPr>
      </w:pPr>
      <w:r>
        <w:rPr>
          <w:lang w:eastAsia="zh-CN"/>
        </w:rPr>
        <w:t>围绕校园地图角和班级共享学习场景，配置地球仪、立体地图、地图角展示物料、</w:t>
      </w:r>
      <w:r>
        <w:rPr>
          <w:lang w:eastAsia="zh-CN"/>
        </w:rPr>
        <w:t xml:space="preserve">AI </w:t>
      </w:r>
      <w:r>
        <w:rPr>
          <w:lang w:eastAsia="zh-CN"/>
        </w:rPr>
        <w:t>语音讲解小硬件等互动用具。地球仪和语音讲解能力可与图书、地图和数字内容联动，帮助学生通过扫码、点击或语音方式理解地理知识、版图知识和自然资源知识。</w:t>
      </w:r>
    </w:p>
    <w:p w14:paraId="53AFCC7E" w14:textId="77777777" w:rsidR="00844CBA" w:rsidRDefault="00000000">
      <w:pPr>
        <w:spacing w:after="120" w:line="520" w:lineRule="exact"/>
        <w:rPr>
          <w:lang w:eastAsia="zh-CN"/>
        </w:rPr>
      </w:pPr>
      <w:r>
        <w:rPr>
          <w:rFonts w:eastAsia="楷体_GB2312"/>
          <w:b/>
          <w:color w:val="000000"/>
          <w:lang w:eastAsia="zh-CN"/>
        </w:rPr>
        <w:t>（四）建设权威内容知识库</w:t>
      </w:r>
    </w:p>
    <w:p w14:paraId="1A44DB70" w14:textId="77777777" w:rsidR="00844CBA" w:rsidRDefault="00000000">
      <w:pPr>
        <w:spacing w:after="120" w:line="560" w:lineRule="exact"/>
        <w:ind w:firstLine="420"/>
        <w:rPr>
          <w:lang w:eastAsia="zh-CN"/>
        </w:rPr>
      </w:pPr>
      <w:r>
        <w:rPr>
          <w:lang w:eastAsia="zh-CN"/>
        </w:rPr>
        <w:t>项目将建设权威内容知识库和地方文旅知识库，内容包括出版内容知识、标准地图知识、自然资源科普知识、新疆专题知识、地图识读知识和地方文旅知识等。知识库是项目长期运行的核心</w:t>
      </w:r>
      <w:r>
        <w:rPr>
          <w:lang w:eastAsia="zh-CN"/>
        </w:rPr>
        <w:lastRenderedPageBreak/>
        <w:t>资产，用于保障学生通过扫码、语音和问答获得的内容权威、规范、可审核、可更新。</w:t>
      </w:r>
    </w:p>
    <w:p w14:paraId="5EA30D1C" w14:textId="77777777" w:rsidR="00844CBA" w:rsidRDefault="00000000">
      <w:pPr>
        <w:spacing w:after="120" w:line="520" w:lineRule="exact"/>
        <w:rPr>
          <w:lang w:eastAsia="zh-CN"/>
        </w:rPr>
      </w:pPr>
      <w:r>
        <w:rPr>
          <w:rFonts w:eastAsia="楷体_GB2312"/>
          <w:b/>
          <w:color w:val="000000"/>
          <w:lang w:eastAsia="zh-CN"/>
        </w:rPr>
        <w:t>（五）建设数字化公益服务平台</w:t>
      </w:r>
    </w:p>
    <w:p w14:paraId="303AD892" w14:textId="77777777" w:rsidR="00844CBA" w:rsidRDefault="00000000">
      <w:pPr>
        <w:spacing w:after="120" w:line="560" w:lineRule="exact"/>
        <w:ind w:firstLine="420"/>
        <w:rPr>
          <w:lang w:eastAsia="zh-CN"/>
        </w:rPr>
      </w:pPr>
      <w:r>
        <w:rPr>
          <w:lang w:eastAsia="zh-CN"/>
        </w:rPr>
        <w:t>项目将建设扫码学习入口、项目管理后台、内容管理后台、公益数据看板和报告生成系统。平台用于承接扫码学习、语音讲解、互动问答、内容更新、数据统计和公益报告生成，推动公益项目从</w:t>
      </w:r>
      <w:r>
        <w:rPr>
          <w:lang w:eastAsia="zh-CN"/>
        </w:rPr>
        <w:t>“</w:t>
      </w:r>
      <w:r>
        <w:rPr>
          <w:lang w:eastAsia="zh-CN"/>
        </w:rPr>
        <w:t>捐赠完成</w:t>
      </w:r>
      <w:r>
        <w:rPr>
          <w:lang w:eastAsia="zh-CN"/>
        </w:rPr>
        <w:t>”</w:t>
      </w:r>
      <w:r>
        <w:rPr>
          <w:lang w:eastAsia="zh-CN"/>
        </w:rPr>
        <w:t>升级为</w:t>
      </w:r>
      <w:r>
        <w:rPr>
          <w:lang w:eastAsia="zh-CN"/>
        </w:rPr>
        <w:t>“</w:t>
      </w:r>
      <w:r>
        <w:rPr>
          <w:lang w:eastAsia="zh-CN"/>
        </w:rPr>
        <w:t>使用可见、过程可追踪、成果可汇报</w:t>
      </w:r>
      <w:r>
        <w:rPr>
          <w:lang w:eastAsia="zh-CN"/>
        </w:rPr>
        <w:t>”</w:t>
      </w:r>
      <w:r>
        <w:rPr>
          <w:lang w:eastAsia="zh-CN"/>
        </w:rPr>
        <w:t>。</w:t>
      </w:r>
    </w:p>
    <w:p w14:paraId="5C931402" w14:textId="77777777" w:rsidR="00844CBA" w:rsidRDefault="00000000">
      <w:pPr>
        <w:spacing w:after="160" w:line="560" w:lineRule="exact"/>
        <w:rPr>
          <w:lang w:eastAsia="zh-CN"/>
        </w:rPr>
      </w:pPr>
      <w:r>
        <w:rPr>
          <w:rFonts w:ascii="Arial" w:eastAsia="SimHei" w:hAnsi="Arial"/>
          <w:color w:val="000000"/>
          <w:lang w:eastAsia="zh-CN"/>
        </w:rPr>
        <w:t>四、公益捐赠内容与使用方式</w:t>
      </w:r>
    </w:p>
    <w:p w14:paraId="117368B2" w14:textId="77777777" w:rsidR="00844CBA" w:rsidRDefault="00000000">
      <w:pPr>
        <w:spacing w:after="120" w:line="560" w:lineRule="exact"/>
        <w:ind w:firstLine="420"/>
        <w:rPr>
          <w:lang w:eastAsia="zh-CN"/>
        </w:rPr>
      </w:pPr>
      <w:r>
        <w:rPr>
          <w:lang w:eastAsia="zh-CN"/>
        </w:rPr>
        <w:t>本项目的公益捐赠，不是一次性发放物资，而是面向学校建设一套长期可用、持续更新、效果可见的版图教育资源系统。通过捐赠权威图书、标准地图、地球仪、立体地图、</w:t>
      </w:r>
      <w:r>
        <w:rPr>
          <w:lang w:eastAsia="zh-CN"/>
        </w:rPr>
        <w:t xml:space="preserve">AI </w:t>
      </w:r>
      <w:r>
        <w:rPr>
          <w:lang w:eastAsia="zh-CN"/>
        </w:rPr>
        <w:t>语音讲解小硬件和数字知识内容，帮助新疆中小学校建设</w:t>
      </w:r>
      <w:r>
        <w:rPr>
          <w:lang w:eastAsia="zh-CN"/>
        </w:rPr>
        <w:t>“</w:t>
      </w:r>
      <w:r>
        <w:rPr>
          <w:lang w:eastAsia="zh-CN"/>
        </w:rPr>
        <w:t>校园地图角</w:t>
      </w:r>
      <w:r>
        <w:rPr>
          <w:lang w:eastAsia="zh-CN"/>
        </w:rPr>
        <w:t>”</w:t>
      </w:r>
      <w:r>
        <w:rPr>
          <w:lang w:eastAsia="zh-CN"/>
        </w:rPr>
        <w:t>，让学生在日常阅读、课堂学习、课后拓展和家庭共学中，更直观地认识祖国版图、理解自然资源、提升科学素养、增强家国情怀。</w:t>
      </w:r>
    </w:p>
    <w:tbl>
      <w:tblPr>
        <w:tblStyle w:val="aff1"/>
        <w:tblW w:w="0" w:type="auto"/>
        <w:jc w:val="center"/>
        <w:tblLook w:val="04A0" w:firstRow="1" w:lastRow="0" w:firstColumn="1" w:lastColumn="0" w:noHBand="0" w:noVBand="1"/>
      </w:tblPr>
      <w:tblGrid>
        <w:gridCol w:w="2268"/>
        <w:gridCol w:w="6803"/>
      </w:tblGrid>
      <w:tr w:rsidR="00844CBA" w14:paraId="27BEC35D" w14:textId="77777777">
        <w:trPr>
          <w:jc w:val="center"/>
        </w:trPr>
        <w:tc>
          <w:tcPr>
            <w:tcW w:w="2268" w:type="dxa"/>
            <w:shd w:val="clear" w:color="auto" w:fill="D9EAF7"/>
            <w:vAlign w:val="center"/>
          </w:tcPr>
          <w:p w14:paraId="13843195" w14:textId="77777777" w:rsidR="00844CBA" w:rsidRDefault="00000000">
            <w:pPr>
              <w:spacing w:line="360" w:lineRule="exact"/>
              <w:jc w:val="center"/>
            </w:pPr>
            <w:proofErr w:type="spellStart"/>
            <w:r>
              <w:rPr>
                <w:b/>
                <w:sz w:val="22"/>
              </w:rPr>
              <w:t>类别</w:t>
            </w:r>
            <w:proofErr w:type="spellEnd"/>
          </w:p>
        </w:tc>
        <w:tc>
          <w:tcPr>
            <w:tcW w:w="6803" w:type="dxa"/>
            <w:shd w:val="clear" w:color="auto" w:fill="D9EAF7"/>
            <w:vAlign w:val="center"/>
          </w:tcPr>
          <w:p w14:paraId="516EEE74" w14:textId="77777777" w:rsidR="00844CBA" w:rsidRDefault="00000000">
            <w:pPr>
              <w:spacing w:line="360" w:lineRule="exact"/>
              <w:jc w:val="center"/>
            </w:pPr>
            <w:proofErr w:type="spellStart"/>
            <w:r>
              <w:rPr>
                <w:b/>
                <w:sz w:val="22"/>
              </w:rPr>
              <w:t>捐赠内容</w:t>
            </w:r>
            <w:proofErr w:type="spellEnd"/>
          </w:p>
        </w:tc>
      </w:tr>
      <w:tr w:rsidR="00844CBA" w14:paraId="0AFC7C8C" w14:textId="77777777">
        <w:trPr>
          <w:jc w:val="center"/>
        </w:trPr>
        <w:tc>
          <w:tcPr>
            <w:tcW w:w="2268" w:type="dxa"/>
            <w:vAlign w:val="center"/>
          </w:tcPr>
          <w:p w14:paraId="5C599DDA" w14:textId="77777777" w:rsidR="00844CBA" w:rsidRDefault="00000000">
            <w:pPr>
              <w:spacing w:line="360" w:lineRule="exact"/>
            </w:pPr>
            <w:proofErr w:type="spellStart"/>
            <w:r>
              <w:rPr>
                <w:sz w:val="22"/>
              </w:rPr>
              <w:t>权威出版物</w:t>
            </w:r>
            <w:proofErr w:type="spellEnd"/>
          </w:p>
        </w:tc>
        <w:tc>
          <w:tcPr>
            <w:tcW w:w="6803" w:type="dxa"/>
            <w:vAlign w:val="center"/>
          </w:tcPr>
          <w:p w14:paraId="75099094" w14:textId="77777777" w:rsidR="00844CBA" w:rsidRDefault="00000000">
            <w:pPr>
              <w:spacing w:line="360" w:lineRule="exact"/>
              <w:rPr>
                <w:lang w:eastAsia="zh-CN"/>
              </w:rPr>
            </w:pPr>
            <w:r>
              <w:rPr>
                <w:sz w:val="22"/>
                <w:lang w:eastAsia="zh-CN"/>
              </w:rPr>
              <w:t>国家版图知识读本、自然资源科普图书、新疆专题图书、国家公园与自然保护地专题图书、青少年地图识读读本等。</w:t>
            </w:r>
          </w:p>
        </w:tc>
      </w:tr>
      <w:tr w:rsidR="00844CBA" w14:paraId="04437D98" w14:textId="77777777">
        <w:trPr>
          <w:jc w:val="center"/>
        </w:trPr>
        <w:tc>
          <w:tcPr>
            <w:tcW w:w="2268" w:type="dxa"/>
            <w:vAlign w:val="center"/>
          </w:tcPr>
          <w:p w14:paraId="1342C73A" w14:textId="77777777" w:rsidR="00844CBA" w:rsidRDefault="00000000">
            <w:pPr>
              <w:spacing w:line="360" w:lineRule="exact"/>
            </w:pPr>
            <w:proofErr w:type="spellStart"/>
            <w:r>
              <w:rPr>
                <w:sz w:val="22"/>
              </w:rPr>
              <w:t>标准地图与教学用图</w:t>
            </w:r>
            <w:proofErr w:type="spellEnd"/>
          </w:p>
        </w:tc>
        <w:tc>
          <w:tcPr>
            <w:tcW w:w="6803" w:type="dxa"/>
            <w:vAlign w:val="center"/>
          </w:tcPr>
          <w:p w14:paraId="03E1B0AD" w14:textId="77777777" w:rsidR="00844CBA" w:rsidRDefault="00000000">
            <w:pPr>
              <w:spacing w:line="360" w:lineRule="exact"/>
              <w:rPr>
                <w:lang w:eastAsia="zh-CN"/>
              </w:rPr>
            </w:pPr>
            <w:r>
              <w:rPr>
                <w:sz w:val="22"/>
                <w:lang w:eastAsia="zh-CN"/>
              </w:rPr>
              <w:t>中华人民共和国标准全图、新疆立体地图、新疆专题地图、中国地理挂图、自然资源专题地图等。</w:t>
            </w:r>
          </w:p>
        </w:tc>
      </w:tr>
      <w:tr w:rsidR="00844CBA" w14:paraId="54229287" w14:textId="77777777">
        <w:trPr>
          <w:jc w:val="center"/>
        </w:trPr>
        <w:tc>
          <w:tcPr>
            <w:tcW w:w="2268" w:type="dxa"/>
            <w:vAlign w:val="center"/>
          </w:tcPr>
          <w:p w14:paraId="2C35F228" w14:textId="77777777" w:rsidR="00844CBA" w:rsidRDefault="00000000">
            <w:pPr>
              <w:spacing w:line="360" w:lineRule="exact"/>
            </w:pPr>
            <w:proofErr w:type="spellStart"/>
            <w:r>
              <w:rPr>
                <w:sz w:val="22"/>
              </w:rPr>
              <w:t>教学与互动用具</w:t>
            </w:r>
            <w:proofErr w:type="spellEnd"/>
          </w:p>
        </w:tc>
        <w:tc>
          <w:tcPr>
            <w:tcW w:w="6803" w:type="dxa"/>
            <w:vAlign w:val="center"/>
          </w:tcPr>
          <w:p w14:paraId="2C97BC61" w14:textId="77777777" w:rsidR="00844CBA" w:rsidRDefault="00000000">
            <w:pPr>
              <w:spacing w:line="360" w:lineRule="exact"/>
              <w:rPr>
                <w:lang w:eastAsia="zh-CN"/>
              </w:rPr>
            </w:pPr>
            <w:r>
              <w:rPr>
                <w:sz w:val="22"/>
                <w:lang w:eastAsia="zh-CN"/>
              </w:rPr>
              <w:t>地球仪、地图角展示物料、</w:t>
            </w:r>
            <w:r>
              <w:rPr>
                <w:sz w:val="22"/>
                <w:lang w:eastAsia="zh-CN"/>
              </w:rPr>
              <w:t xml:space="preserve">AI </w:t>
            </w:r>
            <w:r>
              <w:rPr>
                <w:sz w:val="22"/>
                <w:lang w:eastAsia="zh-CN"/>
              </w:rPr>
              <w:t>语音讲解小硬件、班级共享学习工具等。</w:t>
            </w:r>
          </w:p>
        </w:tc>
      </w:tr>
      <w:tr w:rsidR="00844CBA" w14:paraId="688AE9BC" w14:textId="77777777">
        <w:trPr>
          <w:jc w:val="center"/>
        </w:trPr>
        <w:tc>
          <w:tcPr>
            <w:tcW w:w="2268" w:type="dxa"/>
            <w:vAlign w:val="center"/>
          </w:tcPr>
          <w:p w14:paraId="4D5C3536" w14:textId="77777777" w:rsidR="00844CBA" w:rsidRDefault="00000000">
            <w:pPr>
              <w:spacing w:line="360" w:lineRule="exact"/>
            </w:pPr>
            <w:proofErr w:type="spellStart"/>
            <w:r>
              <w:rPr>
                <w:sz w:val="22"/>
              </w:rPr>
              <w:t>数字资源</w:t>
            </w:r>
            <w:proofErr w:type="spellEnd"/>
          </w:p>
        </w:tc>
        <w:tc>
          <w:tcPr>
            <w:tcW w:w="6803" w:type="dxa"/>
            <w:vAlign w:val="center"/>
          </w:tcPr>
          <w:p w14:paraId="65722F3B" w14:textId="77777777" w:rsidR="00844CBA" w:rsidRDefault="00000000">
            <w:pPr>
              <w:spacing w:line="360" w:lineRule="exact"/>
              <w:rPr>
                <w:lang w:eastAsia="zh-CN"/>
              </w:rPr>
            </w:pPr>
            <w:r>
              <w:rPr>
                <w:sz w:val="22"/>
                <w:lang w:eastAsia="zh-CN"/>
              </w:rPr>
              <w:t>权威内容知识库、地方文旅知识库、扫码讲解内容、学生扫码学习入口、知识问答内容、公益项目数据看板、阶段性公益报告等。</w:t>
            </w:r>
          </w:p>
        </w:tc>
      </w:tr>
    </w:tbl>
    <w:p w14:paraId="3435C271" w14:textId="77777777" w:rsidR="00844CBA" w:rsidRDefault="00844CBA">
      <w:pPr>
        <w:rPr>
          <w:lang w:eastAsia="zh-CN"/>
        </w:rPr>
      </w:pPr>
    </w:p>
    <w:p w14:paraId="0D71272B" w14:textId="77777777" w:rsidR="00844CBA" w:rsidRDefault="00000000">
      <w:pPr>
        <w:spacing w:after="120" w:line="520" w:lineRule="exact"/>
        <w:rPr>
          <w:lang w:eastAsia="zh-CN"/>
        </w:rPr>
      </w:pPr>
      <w:r>
        <w:rPr>
          <w:rFonts w:eastAsia="楷体_GB2312"/>
          <w:b/>
          <w:color w:val="000000"/>
          <w:lang w:eastAsia="zh-CN"/>
        </w:rPr>
        <w:lastRenderedPageBreak/>
        <w:t>（一）资源使用方式</w:t>
      </w:r>
    </w:p>
    <w:p w14:paraId="48F8665A" w14:textId="77777777" w:rsidR="00844CBA" w:rsidRDefault="00000000">
      <w:pPr>
        <w:spacing w:after="120" w:line="560" w:lineRule="exact"/>
        <w:ind w:firstLine="420"/>
        <w:rPr>
          <w:lang w:eastAsia="zh-CN"/>
        </w:rPr>
      </w:pPr>
      <w:r>
        <w:rPr>
          <w:lang w:eastAsia="zh-CN"/>
        </w:rPr>
        <w:t>捐赠资源进入学校后，不是一次性发放，而是形成常态化使用场景。学校可将图书、地图、地球仪和数字知识内容布置为</w:t>
      </w:r>
      <w:r>
        <w:rPr>
          <w:lang w:eastAsia="zh-CN"/>
        </w:rPr>
        <w:t>“</w:t>
      </w:r>
      <w:r>
        <w:rPr>
          <w:lang w:eastAsia="zh-CN"/>
        </w:rPr>
        <w:t>校园地图角</w:t>
      </w:r>
      <w:r>
        <w:rPr>
          <w:lang w:eastAsia="zh-CN"/>
        </w:rPr>
        <w:t>”</w:t>
      </w:r>
      <w:r>
        <w:rPr>
          <w:lang w:eastAsia="zh-CN"/>
        </w:rPr>
        <w:t>或班级共享资源，用于日常阅读、课堂学习、班级活动、课后拓展和家庭共学。</w:t>
      </w:r>
    </w:p>
    <w:p w14:paraId="7C7B5A57" w14:textId="77777777" w:rsidR="00844CBA" w:rsidRDefault="00000000">
      <w:pPr>
        <w:spacing w:after="120" w:line="560" w:lineRule="exact"/>
        <w:ind w:firstLine="420"/>
        <w:rPr>
          <w:lang w:eastAsia="zh-CN"/>
        </w:rPr>
      </w:pPr>
      <w:r>
        <w:rPr>
          <w:lang w:eastAsia="zh-CN"/>
        </w:rPr>
        <w:t>学生通过扫码获得讲解、问答、知识卡片和学习记录；项目方通过后台了解资源覆盖、扫码使用、知识点访问和互动情况；公益方通过项目看板了解资源覆盖、使用频次和阶段成效。项目通过这种方式，将传统公益捐赠升级为</w:t>
      </w:r>
      <w:r>
        <w:rPr>
          <w:lang w:eastAsia="zh-CN"/>
        </w:rPr>
        <w:t>“</w:t>
      </w:r>
      <w:r>
        <w:rPr>
          <w:lang w:eastAsia="zh-CN"/>
        </w:rPr>
        <w:t>物资</w:t>
      </w:r>
      <w:r>
        <w:rPr>
          <w:lang w:eastAsia="zh-CN"/>
        </w:rPr>
        <w:t xml:space="preserve"> + </w:t>
      </w:r>
      <w:r>
        <w:rPr>
          <w:lang w:eastAsia="zh-CN"/>
        </w:rPr>
        <w:t>内容</w:t>
      </w:r>
      <w:r>
        <w:rPr>
          <w:lang w:eastAsia="zh-CN"/>
        </w:rPr>
        <w:t xml:space="preserve"> + </w:t>
      </w:r>
      <w:r>
        <w:rPr>
          <w:lang w:eastAsia="zh-CN"/>
        </w:rPr>
        <w:t>平台</w:t>
      </w:r>
      <w:r>
        <w:rPr>
          <w:lang w:eastAsia="zh-CN"/>
        </w:rPr>
        <w:t xml:space="preserve"> + </w:t>
      </w:r>
      <w:r>
        <w:rPr>
          <w:lang w:eastAsia="zh-CN"/>
        </w:rPr>
        <w:t>数据</w:t>
      </w:r>
      <w:r>
        <w:rPr>
          <w:lang w:eastAsia="zh-CN"/>
        </w:rPr>
        <w:t xml:space="preserve"> + </w:t>
      </w:r>
      <w:r>
        <w:rPr>
          <w:lang w:eastAsia="zh-CN"/>
        </w:rPr>
        <w:t>报告</w:t>
      </w:r>
      <w:r>
        <w:rPr>
          <w:lang w:eastAsia="zh-CN"/>
        </w:rPr>
        <w:t>”</w:t>
      </w:r>
      <w:r>
        <w:rPr>
          <w:lang w:eastAsia="zh-CN"/>
        </w:rPr>
        <w:t>的持续服务机制。</w:t>
      </w:r>
    </w:p>
    <w:p w14:paraId="2345BF08" w14:textId="77777777" w:rsidR="00844CBA" w:rsidRDefault="00000000">
      <w:pPr>
        <w:spacing w:after="120" w:line="520" w:lineRule="exact"/>
        <w:rPr>
          <w:lang w:eastAsia="zh-CN"/>
        </w:rPr>
      </w:pPr>
      <w:r>
        <w:rPr>
          <w:rFonts w:eastAsia="楷体_GB2312"/>
          <w:b/>
          <w:color w:val="000000"/>
          <w:lang w:eastAsia="zh-CN"/>
        </w:rPr>
        <w:t>（二）项目公益价值</w:t>
      </w:r>
    </w:p>
    <w:p w14:paraId="45BE604F" w14:textId="77777777" w:rsidR="00844CBA" w:rsidRDefault="00000000">
      <w:pPr>
        <w:spacing w:after="120" w:line="560" w:lineRule="exact"/>
        <w:ind w:firstLine="420"/>
        <w:rPr>
          <w:lang w:eastAsia="zh-CN"/>
        </w:rPr>
      </w:pPr>
      <w:r>
        <w:rPr>
          <w:lang w:eastAsia="zh-CN"/>
        </w:rPr>
        <w:t>对学生而言，项目能够帮助其更直观认识祖国版图、提升地理与科学素养、增强家国认同，并获得更平等的优质资源。</w:t>
      </w:r>
    </w:p>
    <w:p w14:paraId="33819EB3" w14:textId="77777777" w:rsidR="00844CBA" w:rsidRDefault="00000000">
      <w:pPr>
        <w:spacing w:after="120" w:line="560" w:lineRule="exact"/>
        <w:ind w:firstLine="420"/>
        <w:rPr>
          <w:lang w:eastAsia="zh-CN"/>
        </w:rPr>
      </w:pPr>
      <w:r>
        <w:rPr>
          <w:lang w:eastAsia="zh-CN"/>
        </w:rPr>
        <w:t>对学校而言，项目能够补充权威学习资源，建设校园地图角，丰富日常学习素材，形成可持续使用资产。</w:t>
      </w:r>
    </w:p>
    <w:p w14:paraId="0EB2175E" w14:textId="77777777" w:rsidR="00844CBA" w:rsidRDefault="00000000">
      <w:pPr>
        <w:spacing w:after="120" w:line="560" w:lineRule="exact"/>
        <w:ind w:firstLine="420"/>
        <w:rPr>
          <w:lang w:eastAsia="zh-CN"/>
        </w:rPr>
      </w:pPr>
      <w:r>
        <w:rPr>
          <w:lang w:eastAsia="zh-CN"/>
        </w:rPr>
        <w:t>对公益方而言，项目能够使捐赠效果可量化、项目过程可追踪、公益成果可传播，形成长期品牌影响力。</w:t>
      </w:r>
    </w:p>
    <w:p w14:paraId="6137188F" w14:textId="77777777" w:rsidR="00844CBA" w:rsidRDefault="00000000">
      <w:pPr>
        <w:spacing w:after="120" w:line="560" w:lineRule="exact"/>
        <w:ind w:firstLine="420"/>
        <w:rPr>
          <w:lang w:eastAsia="zh-CN"/>
        </w:rPr>
      </w:pPr>
      <w:r>
        <w:rPr>
          <w:lang w:eastAsia="zh-CN"/>
        </w:rPr>
        <w:t>对中国地图出版集团而言，项目能够推动权威地图出版资源数字化、公益化、青少年化传播，形成具有示范意义的出版资源创新应用场景。</w:t>
      </w:r>
    </w:p>
    <w:p w14:paraId="19B6149F" w14:textId="77777777" w:rsidR="00844CBA" w:rsidRDefault="00000000">
      <w:pPr>
        <w:spacing w:after="120" w:line="560" w:lineRule="exact"/>
        <w:ind w:firstLine="420"/>
        <w:rPr>
          <w:lang w:eastAsia="zh-CN"/>
        </w:rPr>
      </w:pPr>
      <w:r>
        <w:rPr>
          <w:lang w:eastAsia="zh-CN"/>
        </w:rPr>
        <w:lastRenderedPageBreak/>
        <w:t>对新疆地方而言，项目能够形成边疆地区公益教育样板，助力国家版图意识教育、自然资源科普、地方文旅传播和青少年科学素养提升。</w:t>
      </w:r>
    </w:p>
    <w:p w14:paraId="7941D619" w14:textId="77777777" w:rsidR="00844CBA" w:rsidRDefault="00000000">
      <w:pPr>
        <w:spacing w:after="160" w:line="560" w:lineRule="exact"/>
        <w:rPr>
          <w:lang w:eastAsia="zh-CN"/>
        </w:rPr>
      </w:pPr>
      <w:r>
        <w:rPr>
          <w:rFonts w:ascii="Arial" w:eastAsia="SimHei" w:hAnsi="Arial"/>
          <w:color w:val="000000"/>
          <w:lang w:eastAsia="zh-CN"/>
        </w:rPr>
        <w:t>五、人工智能数字化赋能方式</w:t>
      </w:r>
    </w:p>
    <w:p w14:paraId="6DBF8214" w14:textId="77777777" w:rsidR="00844CBA" w:rsidRDefault="00000000">
      <w:pPr>
        <w:spacing w:after="120" w:line="560" w:lineRule="exact"/>
        <w:ind w:firstLine="420"/>
        <w:rPr>
          <w:lang w:eastAsia="zh-CN"/>
        </w:rPr>
      </w:pPr>
      <w:r>
        <w:rPr>
          <w:lang w:eastAsia="zh-CN"/>
        </w:rPr>
        <w:t>传统图书、地图、地球仪的价值在于权威、稳定、可信；人工智能数字化能力的价值在于互动、解释、更新和反馈。本项目通过人工智能数字化能力，让纸质资源</w:t>
      </w:r>
      <w:r>
        <w:rPr>
          <w:lang w:eastAsia="zh-CN"/>
        </w:rPr>
        <w:t>“</w:t>
      </w:r>
      <w:r>
        <w:rPr>
          <w:lang w:eastAsia="zh-CN"/>
        </w:rPr>
        <w:t>活起来</w:t>
      </w:r>
      <w:r>
        <w:rPr>
          <w:lang w:eastAsia="zh-CN"/>
        </w:rPr>
        <w:t>”</w:t>
      </w:r>
      <w:r>
        <w:rPr>
          <w:lang w:eastAsia="zh-CN"/>
        </w:rPr>
        <w:t>。</w:t>
      </w:r>
    </w:p>
    <w:p w14:paraId="66EE22FD" w14:textId="77777777" w:rsidR="00844CBA" w:rsidRDefault="00000000">
      <w:pPr>
        <w:spacing w:after="120" w:line="520" w:lineRule="exact"/>
        <w:rPr>
          <w:lang w:eastAsia="zh-CN"/>
        </w:rPr>
      </w:pPr>
      <w:r>
        <w:rPr>
          <w:rFonts w:eastAsia="楷体_GB2312"/>
          <w:b/>
          <w:color w:val="000000"/>
          <w:lang w:eastAsia="zh-CN"/>
        </w:rPr>
        <w:t>（一）扫码即学</w:t>
      </w:r>
    </w:p>
    <w:p w14:paraId="58C12923" w14:textId="77777777" w:rsidR="00844CBA" w:rsidRDefault="00000000">
      <w:pPr>
        <w:spacing w:after="120" w:line="560" w:lineRule="exact"/>
        <w:ind w:firstLine="420"/>
        <w:rPr>
          <w:lang w:eastAsia="zh-CN"/>
        </w:rPr>
      </w:pPr>
      <w:r>
        <w:rPr>
          <w:lang w:eastAsia="zh-CN"/>
        </w:rPr>
        <w:t>捐赠的书、图、地球仪等资源可绑定数字内容，学生通过扫码进入对应知识页面，获得讲解、图片说明、知识卡片和互动问答。</w:t>
      </w:r>
    </w:p>
    <w:p w14:paraId="05540CC5" w14:textId="77777777" w:rsidR="00844CBA" w:rsidRDefault="00000000">
      <w:pPr>
        <w:spacing w:after="120" w:line="520" w:lineRule="exact"/>
        <w:rPr>
          <w:lang w:eastAsia="zh-CN"/>
        </w:rPr>
      </w:pPr>
      <w:r>
        <w:rPr>
          <w:rFonts w:eastAsia="楷体_GB2312"/>
          <w:b/>
          <w:color w:val="000000"/>
          <w:lang w:eastAsia="zh-CN"/>
        </w:rPr>
        <w:t>（二）语音讲解</w:t>
      </w:r>
    </w:p>
    <w:p w14:paraId="047A8802" w14:textId="77777777" w:rsidR="00844CBA" w:rsidRDefault="00000000">
      <w:pPr>
        <w:spacing w:after="120" w:line="560" w:lineRule="exact"/>
        <w:ind w:firstLine="420"/>
        <w:rPr>
          <w:lang w:eastAsia="zh-CN"/>
        </w:rPr>
      </w:pPr>
      <w:r>
        <w:rPr>
          <w:lang w:eastAsia="zh-CN"/>
        </w:rPr>
        <w:t>将复杂的地理知识、自然资源知识和版图知识转化为学生听得懂的表达，提高学生理解兴趣和学习效率。</w:t>
      </w:r>
    </w:p>
    <w:p w14:paraId="6BC06F2B" w14:textId="77777777" w:rsidR="00844CBA" w:rsidRDefault="00000000">
      <w:pPr>
        <w:spacing w:after="120" w:line="520" w:lineRule="exact"/>
        <w:rPr>
          <w:lang w:eastAsia="zh-CN"/>
        </w:rPr>
      </w:pPr>
      <w:r>
        <w:rPr>
          <w:rFonts w:eastAsia="楷体_GB2312"/>
          <w:b/>
          <w:color w:val="000000"/>
          <w:lang w:eastAsia="zh-CN"/>
        </w:rPr>
        <w:t>（三）互动问答</w:t>
      </w:r>
    </w:p>
    <w:p w14:paraId="5075B889" w14:textId="77777777" w:rsidR="00844CBA" w:rsidRDefault="00000000">
      <w:pPr>
        <w:spacing w:after="120" w:line="560" w:lineRule="exact"/>
        <w:ind w:firstLine="420"/>
        <w:rPr>
          <w:lang w:eastAsia="zh-CN"/>
        </w:rPr>
      </w:pPr>
      <w:r>
        <w:rPr>
          <w:lang w:eastAsia="zh-CN"/>
        </w:rPr>
        <w:t>学生可围绕图书、地图、地球仪、区域地理、自然资源、国家版图等内容提问，系统基于权威知识库进行回答，减少无依据生成。</w:t>
      </w:r>
    </w:p>
    <w:p w14:paraId="4F35399C" w14:textId="77777777" w:rsidR="00844CBA" w:rsidRDefault="00000000">
      <w:pPr>
        <w:spacing w:after="120" w:line="520" w:lineRule="exact"/>
        <w:rPr>
          <w:lang w:eastAsia="zh-CN"/>
        </w:rPr>
      </w:pPr>
      <w:r>
        <w:rPr>
          <w:rFonts w:eastAsia="楷体_GB2312"/>
          <w:b/>
          <w:color w:val="000000"/>
          <w:lang w:eastAsia="zh-CN"/>
        </w:rPr>
        <w:t>（四）内容更新</w:t>
      </w:r>
    </w:p>
    <w:p w14:paraId="47EFE758" w14:textId="77777777" w:rsidR="00844CBA" w:rsidRDefault="00000000">
      <w:pPr>
        <w:spacing w:after="120" w:line="560" w:lineRule="exact"/>
        <w:ind w:firstLine="420"/>
        <w:rPr>
          <w:lang w:eastAsia="zh-CN"/>
        </w:rPr>
      </w:pPr>
      <w:r>
        <w:rPr>
          <w:lang w:eastAsia="zh-CN"/>
        </w:rPr>
        <w:t>纸质资源一经捐赠即可长期使用，数字知识库和讲解内容则可持续更新，提升资源长期服务能力。</w:t>
      </w:r>
    </w:p>
    <w:p w14:paraId="598AF45B" w14:textId="77777777" w:rsidR="00844CBA" w:rsidRDefault="00000000">
      <w:pPr>
        <w:spacing w:after="120" w:line="520" w:lineRule="exact"/>
        <w:rPr>
          <w:lang w:eastAsia="zh-CN"/>
        </w:rPr>
      </w:pPr>
      <w:r>
        <w:rPr>
          <w:rFonts w:eastAsia="楷体_GB2312"/>
          <w:b/>
          <w:color w:val="000000"/>
          <w:lang w:eastAsia="zh-CN"/>
        </w:rPr>
        <w:lastRenderedPageBreak/>
        <w:t>（五）数据反馈</w:t>
      </w:r>
    </w:p>
    <w:p w14:paraId="42CD3BA6" w14:textId="77777777" w:rsidR="00844CBA" w:rsidRDefault="00000000">
      <w:pPr>
        <w:spacing w:after="120" w:line="560" w:lineRule="exact"/>
        <w:ind w:firstLine="420"/>
        <w:rPr>
          <w:lang w:eastAsia="zh-CN"/>
        </w:rPr>
      </w:pPr>
      <w:r>
        <w:rPr>
          <w:lang w:eastAsia="zh-CN"/>
        </w:rPr>
        <w:t>系统可记录资源覆盖、扫码学习、知识点访问、互动问答、使用等数据，为公益评估和项目复盘提供依据。人工智能在本项目中不是主角，而是公益教育升级工具。主角是权威版图资源、青少年公益教育、新疆首站示范和长期可复制机制。</w:t>
      </w:r>
    </w:p>
    <w:p w14:paraId="56761B0E" w14:textId="77777777" w:rsidR="00844CBA" w:rsidRDefault="00000000">
      <w:pPr>
        <w:spacing w:after="160" w:line="560" w:lineRule="exact"/>
        <w:rPr>
          <w:lang w:eastAsia="zh-CN"/>
        </w:rPr>
      </w:pPr>
      <w:r>
        <w:rPr>
          <w:rFonts w:ascii="Arial" w:eastAsia="SimHei" w:hAnsi="Arial"/>
          <w:color w:val="000000"/>
          <w:lang w:eastAsia="zh-CN"/>
        </w:rPr>
        <w:t>六、新疆首站示范安排</w:t>
      </w:r>
    </w:p>
    <w:p w14:paraId="0BF8DA6E" w14:textId="77777777" w:rsidR="00844CBA" w:rsidRDefault="00000000">
      <w:pPr>
        <w:spacing w:after="120" w:line="560" w:lineRule="exact"/>
        <w:ind w:firstLine="420"/>
        <w:rPr>
          <w:lang w:eastAsia="zh-CN"/>
        </w:rPr>
      </w:pPr>
      <w:r>
        <w:rPr>
          <w:lang w:eastAsia="zh-CN"/>
        </w:rPr>
        <w:t>新疆地域辽阔、自然地理类型丰富，拥有山地、盆地、沙漠、绿洲、河流、草原、冰川等多样自然资源形态，也是丝绸之路文化交流和多民族交往交流交融的重要区域。以新疆作为首站，能够充分体现国家版图意识教育、自然资源科普、边疆教育公益和地方文化传播的综合价值。</w:t>
      </w:r>
    </w:p>
    <w:p w14:paraId="64E0687A" w14:textId="77777777" w:rsidR="00844CBA" w:rsidRDefault="00000000">
      <w:pPr>
        <w:spacing w:after="120" w:line="520" w:lineRule="exact"/>
        <w:rPr>
          <w:lang w:eastAsia="zh-CN"/>
        </w:rPr>
      </w:pPr>
      <w:r>
        <w:rPr>
          <w:rFonts w:eastAsia="楷体_GB2312"/>
          <w:b/>
          <w:color w:val="000000"/>
          <w:lang w:eastAsia="zh-CN"/>
        </w:rPr>
        <w:t>（一）首站建设目标</w:t>
      </w:r>
    </w:p>
    <w:p w14:paraId="10150B35" w14:textId="77777777" w:rsidR="00844CBA" w:rsidRDefault="00000000">
      <w:pPr>
        <w:spacing w:after="120" w:line="560" w:lineRule="exact"/>
        <w:ind w:firstLine="420"/>
        <w:rPr>
          <w:lang w:eastAsia="zh-CN"/>
        </w:rPr>
      </w:pPr>
      <w:r>
        <w:rPr>
          <w:lang w:eastAsia="zh-CN"/>
        </w:rPr>
        <w:t>覆盖一批新疆中小学校，建设校园地图角。</w:t>
      </w:r>
    </w:p>
    <w:p w14:paraId="125B9F89" w14:textId="77777777" w:rsidR="00844CBA" w:rsidRDefault="00000000">
      <w:pPr>
        <w:spacing w:after="120" w:line="560" w:lineRule="exact"/>
        <w:ind w:firstLine="420"/>
        <w:rPr>
          <w:lang w:eastAsia="zh-CN"/>
        </w:rPr>
      </w:pPr>
      <w:r>
        <w:rPr>
          <w:lang w:eastAsia="zh-CN"/>
        </w:rPr>
        <w:t>配置权威图书、地图和教具资源。</w:t>
      </w:r>
    </w:p>
    <w:p w14:paraId="600415D9" w14:textId="77777777" w:rsidR="00844CBA" w:rsidRDefault="00000000">
      <w:pPr>
        <w:spacing w:after="120" w:line="560" w:lineRule="exact"/>
        <w:ind w:firstLine="420"/>
        <w:rPr>
          <w:lang w:eastAsia="zh-CN"/>
        </w:rPr>
      </w:pPr>
      <w:r>
        <w:rPr>
          <w:lang w:eastAsia="zh-CN"/>
        </w:rPr>
        <w:t>建设权威内容知识库与地方文旅知识库。</w:t>
      </w:r>
    </w:p>
    <w:p w14:paraId="17C6FFD3" w14:textId="77777777" w:rsidR="00844CBA" w:rsidRDefault="00000000">
      <w:pPr>
        <w:spacing w:after="120" w:line="560" w:lineRule="exact"/>
        <w:ind w:firstLine="420"/>
        <w:rPr>
          <w:lang w:eastAsia="zh-CN"/>
        </w:rPr>
      </w:pPr>
      <w:r>
        <w:rPr>
          <w:lang w:eastAsia="zh-CN"/>
        </w:rPr>
        <w:t>上线扫码学习入口和项目管理后台。</w:t>
      </w:r>
    </w:p>
    <w:p w14:paraId="4850FAE6" w14:textId="77777777" w:rsidR="00844CBA" w:rsidRDefault="00000000">
      <w:pPr>
        <w:spacing w:after="120" w:line="560" w:lineRule="exact"/>
        <w:ind w:firstLine="420"/>
        <w:rPr>
          <w:lang w:eastAsia="zh-CN"/>
        </w:rPr>
      </w:pPr>
      <w:r>
        <w:rPr>
          <w:lang w:eastAsia="zh-CN"/>
        </w:rPr>
        <w:t>形成资源使用数据和公益项目报告。</w:t>
      </w:r>
    </w:p>
    <w:p w14:paraId="65B61AB3" w14:textId="77777777" w:rsidR="00844CBA" w:rsidRDefault="00000000">
      <w:pPr>
        <w:spacing w:after="120" w:line="560" w:lineRule="exact"/>
        <w:ind w:firstLine="420"/>
        <w:rPr>
          <w:lang w:eastAsia="zh-CN"/>
        </w:rPr>
      </w:pPr>
      <w:r>
        <w:rPr>
          <w:lang w:eastAsia="zh-CN"/>
        </w:rPr>
        <w:t>形成新疆示范样板，为全国复制建立标准模式。</w:t>
      </w:r>
    </w:p>
    <w:p w14:paraId="162B3A5E" w14:textId="77777777" w:rsidR="00844CBA" w:rsidRDefault="00000000">
      <w:pPr>
        <w:spacing w:after="120" w:line="520" w:lineRule="exact"/>
        <w:rPr>
          <w:lang w:eastAsia="zh-CN"/>
        </w:rPr>
      </w:pPr>
      <w:r>
        <w:rPr>
          <w:rFonts w:eastAsia="楷体_GB2312"/>
          <w:b/>
          <w:color w:val="000000"/>
          <w:lang w:eastAsia="zh-CN"/>
        </w:rPr>
        <w:t>（二）首站示范价值</w:t>
      </w:r>
    </w:p>
    <w:p w14:paraId="136AECDC" w14:textId="77777777" w:rsidR="00844CBA" w:rsidRDefault="00000000">
      <w:pPr>
        <w:spacing w:after="120" w:line="560" w:lineRule="exact"/>
        <w:ind w:firstLine="420"/>
        <w:rPr>
          <w:lang w:eastAsia="zh-CN"/>
        </w:rPr>
      </w:pPr>
      <w:r>
        <w:rPr>
          <w:lang w:eastAsia="zh-CN"/>
        </w:rPr>
        <w:lastRenderedPageBreak/>
        <w:t>对学生而言，项目提供更直观、更生动、更可持续的版图教育和地理科普资源。</w:t>
      </w:r>
    </w:p>
    <w:p w14:paraId="080D7D0E" w14:textId="77777777" w:rsidR="00844CBA" w:rsidRDefault="00000000">
      <w:pPr>
        <w:spacing w:after="120" w:line="560" w:lineRule="exact"/>
        <w:ind w:firstLine="420"/>
        <w:rPr>
          <w:lang w:eastAsia="zh-CN"/>
        </w:rPr>
      </w:pPr>
      <w:r>
        <w:rPr>
          <w:lang w:eastAsia="zh-CN"/>
        </w:rPr>
        <w:t>对学校而言，项目补充权威学习资源，建设可长期使用的校园地图角。</w:t>
      </w:r>
    </w:p>
    <w:p w14:paraId="0883405B" w14:textId="77777777" w:rsidR="00844CBA" w:rsidRDefault="00000000">
      <w:pPr>
        <w:spacing w:after="120" w:line="560" w:lineRule="exact"/>
        <w:ind w:firstLine="420"/>
        <w:rPr>
          <w:lang w:eastAsia="zh-CN"/>
        </w:rPr>
      </w:pPr>
      <w:r>
        <w:rPr>
          <w:lang w:eastAsia="zh-CN"/>
        </w:rPr>
        <w:t>对公益方而言，项目形成可统计、可评估、可传播的公益成果。</w:t>
      </w:r>
    </w:p>
    <w:p w14:paraId="2E48945D" w14:textId="77777777" w:rsidR="00844CBA" w:rsidRDefault="00000000">
      <w:pPr>
        <w:spacing w:after="120" w:line="560" w:lineRule="exact"/>
        <w:ind w:firstLine="420"/>
        <w:rPr>
          <w:lang w:eastAsia="zh-CN"/>
        </w:rPr>
      </w:pPr>
      <w:r>
        <w:rPr>
          <w:lang w:eastAsia="zh-CN"/>
        </w:rPr>
        <w:t>对中图而言，项目形成权威地图出版资源数字化、公益化、青少年化传播的重要示范。</w:t>
      </w:r>
    </w:p>
    <w:p w14:paraId="31707B31" w14:textId="77777777" w:rsidR="00844CBA" w:rsidRDefault="00000000">
      <w:pPr>
        <w:spacing w:after="120" w:line="560" w:lineRule="exact"/>
        <w:ind w:firstLine="420"/>
        <w:rPr>
          <w:lang w:eastAsia="zh-CN"/>
        </w:rPr>
      </w:pPr>
      <w:r>
        <w:rPr>
          <w:lang w:eastAsia="zh-CN"/>
        </w:rPr>
        <w:t>对地方而言，项目有助于提升边疆地区青少年科学素养和国家版图意识，形成可展示、可汇报、可传播的公益样板。</w:t>
      </w:r>
    </w:p>
    <w:p w14:paraId="4332E49C" w14:textId="77777777" w:rsidR="00844CBA" w:rsidRDefault="00000000">
      <w:pPr>
        <w:spacing w:after="160" w:line="560" w:lineRule="exact"/>
        <w:rPr>
          <w:lang w:eastAsia="zh-CN"/>
        </w:rPr>
      </w:pPr>
      <w:r>
        <w:rPr>
          <w:rFonts w:ascii="Arial" w:eastAsia="SimHei" w:hAnsi="Arial"/>
          <w:color w:val="000000"/>
          <w:lang w:eastAsia="zh-CN"/>
        </w:rPr>
        <w:t>七、产品落地形态</w:t>
      </w:r>
    </w:p>
    <w:p w14:paraId="12791E66" w14:textId="77777777" w:rsidR="00844CBA" w:rsidRDefault="00000000">
      <w:pPr>
        <w:spacing w:after="120" w:line="560" w:lineRule="exact"/>
        <w:ind w:firstLine="420"/>
        <w:rPr>
          <w:lang w:eastAsia="zh-CN"/>
        </w:rPr>
      </w:pPr>
      <w:r>
        <w:rPr>
          <w:lang w:eastAsia="zh-CN"/>
        </w:rPr>
        <w:t>项目可根据不同学校和地区条件，形成分层公益产品包，兼顾大规模覆盖、重点示范和长期运营。</w:t>
      </w:r>
    </w:p>
    <w:tbl>
      <w:tblPr>
        <w:tblStyle w:val="aff1"/>
        <w:tblW w:w="0" w:type="auto"/>
        <w:jc w:val="center"/>
        <w:tblLook w:val="04A0" w:firstRow="1" w:lastRow="0" w:firstColumn="1" w:lastColumn="0" w:noHBand="0" w:noVBand="1"/>
      </w:tblPr>
      <w:tblGrid>
        <w:gridCol w:w="1417"/>
        <w:gridCol w:w="1984"/>
        <w:gridCol w:w="3685"/>
        <w:gridCol w:w="1984"/>
      </w:tblGrid>
      <w:tr w:rsidR="00844CBA" w14:paraId="72D00072" w14:textId="77777777">
        <w:trPr>
          <w:jc w:val="center"/>
        </w:trPr>
        <w:tc>
          <w:tcPr>
            <w:tcW w:w="1417" w:type="dxa"/>
            <w:shd w:val="clear" w:color="auto" w:fill="D9EAF7"/>
            <w:vAlign w:val="center"/>
          </w:tcPr>
          <w:p w14:paraId="4B8FEDD8" w14:textId="77777777" w:rsidR="00844CBA" w:rsidRDefault="00000000">
            <w:pPr>
              <w:spacing w:line="360" w:lineRule="exact"/>
              <w:jc w:val="center"/>
            </w:pPr>
            <w:proofErr w:type="spellStart"/>
            <w:r>
              <w:rPr>
                <w:b/>
                <w:sz w:val="22"/>
              </w:rPr>
              <w:t>产品包</w:t>
            </w:r>
            <w:proofErr w:type="spellEnd"/>
          </w:p>
        </w:tc>
        <w:tc>
          <w:tcPr>
            <w:tcW w:w="1984" w:type="dxa"/>
            <w:shd w:val="clear" w:color="auto" w:fill="D9EAF7"/>
            <w:vAlign w:val="center"/>
          </w:tcPr>
          <w:p w14:paraId="6BA4598C" w14:textId="77777777" w:rsidR="00844CBA" w:rsidRDefault="00000000">
            <w:pPr>
              <w:spacing w:line="360" w:lineRule="exact"/>
              <w:jc w:val="center"/>
            </w:pPr>
            <w:proofErr w:type="spellStart"/>
            <w:r>
              <w:rPr>
                <w:b/>
                <w:sz w:val="22"/>
              </w:rPr>
              <w:t>适用场景</w:t>
            </w:r>
            <w:proofErr w:type="spellEnd"/>
          </w:p>
        </w:tc>
        <w:tc>
          <w:tcPr>
            <w:tcW w:w="3685" w:type="dxa"/>
            <w:shd w:val="clear" w:color="auto" w:fill="D9EAF7"/>
            <w:vAlign w:val="center"/>
          </w:tcPr>
          <w:p w14:paraId="1B0C4726" w14:textId="77777777" w:rsidR="00844CBA" w:rsidRDefault="00000000">
            <w:pPr>
              <w:spacing w:line="360" w:lineRule="exact"/>
              <w:jc w:val="center"/>
            </w:pPr>
            <w:proofErr w:type="spellStart"/>
            <w:r>
              <w:rPr>
                <w:b/>
                <w:sz w:val="22"/>
              </w:rPr>
              <w:t>主要内容</w:t>
            </w:r>
            <w:proofErr w:type="spellEnd"/>
          </w:p>
        </w:tc>
        <w:tc>
          <w:tcPr>
            <w:tcW w:w="1984" w:type="dxa"/>
            <w:shd w:val="clear" w:color="auto" w:fill="D9EAF7"/>
            <w:vAlign w:val="center"/>
          </w:tcPr>
          <w:p w14:paraId="411236E0" w14:textId="77777777" w:rsidR="00844CBA" w:rsidRDefault="00000000">
            <w:pPr>
              <w:spacing w:line="360" w:lineRule="exact"/>
              <w:jc w:val="center"/>
            </w:pPr>
            <w:proofErr w:type="spellStart"/>
            <w:r>
              <w:rPr>
                <w:b/>
                <w:sz w:val="22"/>
              </w:rPr>
              <w:t>主要价值</w:t>
            </w:r>
            <w:proofErr w:type="spellEnd"/>
          </w:p>
        </w:tc>
      </w:tr>
      <w:tr w:rsidR="00844CBA" w14:paraId="15AA9D13" w14:textId="77777777">
        <w:trPr>
          <w:jc w:val="center"/>
        </w:trPr>
        <w:tc>
          <w:tcPr>
            <w:tcW w:w="1417" w:type="dxa"/>
            <w:vAlign w:val="center"/>
          </w:tcPr>
          <w:p w14:paraId="30AE03C9" w14:textId="77777777" w:rsidR="00844CBA" w:rsidRDefault="00000000">
            <w:pPr>
              <w:spacing w:line="360" w:lineRule="exact"/>
            </w:pPr>
            <w:proofErr w:type="spellStart"/>
            <w:r>
              <w:rPr>
                <w:sz w:val="22"/>
              </w:rPr>
              <w:t>基础包</w:t>
            </w:r>
            <w:proofErr w:type="spellEnd"/>
          </w:p>
        </w:tc>
        <w:tc>
          <w:tcPr>
            <w:tcW w:w="1984" w:type="dxa"/>
            <w:vAlign w:val="center"/>
          </w:tcPr>
          <w:p w14:paraId="1ED3FEED" w14:textId="77777777" w:rsidR="00844CBA" w:rsidRDefault="00000000">
            <w:pPr>
              <w:spacing w:line="360" w:lineRule="exact"/>
            </w:pPr>
            <w:proofErr w:type="spellStart"/>
            <w:r>
              <w:rPr>
                <w:sz w:val="22"/>
              </w:rPr>
              <w:t>大规模覆盖</w:t>
            </w:r>
            <w:proofErr w:type="spellEnd"/>
          </w:p>
        </w:tc>
        <w:tc>
          <w:tcPr>
            <w:tcW w:w="3685" w:type="dxa"/>
            <w:vAlign w:val="center"/>
          </w:tcPr>
          <w:p w14:paraId="45E799D2" w14:textId="77777777" w:rsidR="00844CBA" w:rsidRDefault="00000000">
            <w:pPr>
              <w:spacing w:line="360" w:lineRule="exact"/>
              <w:rPr>
                <w:lang w:eastAsia="zh-CN"/>
              </w:rPr>
            </w:pPr>
            <w:r>
              <w:rPr>
                <w:sz w:val="22"/>
                <w:lang w:eastAsia="zh-CN"/>
              </w:rPr>
              <w:t>权威图书、标准地图、扫码讲解入口、学生扫码学习入口、基础数据统计。</w:t>
            </w:r>
          </w:p>
        </w:tc>
        <w:tc>
          <w:tcPr>
            <w:tcW w:w="1984" w:type="dxa"/>
            <w:vAlign w:val="center"/>
          </w:tcPr>
          <w:p w14:paraId="6104F151" w14:textId="77777777" w:rsidR="00844CBA" w:rsidRDefault="00000000">
            <w:pPr>
              <w:spacing w:line="360" w:lineRule="exact"/>
              <w:rPr>
                <w:lang w:eastAsia="zh-CN"/>
              </w:rPr>
            </w:pPr>
            <w:r>
              <w:rPr>
                <w:sz w:val="22"/>
                <w:lang w:eastAsia="zh-CN"/>
              </w:rPr>
              <w:t>让更多学校低成本获得权威版图教育资源和基础数字学习入口。</w:t>
            </w:r>
          </w:p>
        </w:tc>
      </w:tr>
      <w:tr w:rsidR="00844CBA" w14:paraId="64437F79" w14:textId="77777777">
        <w:trPr>
          <w:jc w:val="center"/>
        </w:trPr>
        <w:tc>
          <w:tcPr>
            <w:tcW w:w="1417" w:type="dxa"/>
            <w:vAlign w:val="center"/>
          </w:tcPr>
          <w:p w14:paraId="4D58A3EA" w14:textId="77777777" w:rsidR="00844CBA" w:rsidRDefault="00000000">
            <w:pPr>
              <w:spacing w:line="360" w:lineRule="exact"/>
            </w:pPr>
            <w:proofErr w:type="spellStart"/>
            <w:r>
              <w:rPr>
                <w:sz w:val="22"/>
              </w:rPr>
              <w:t>标准包</w:t>
            </w:r>
            <w:proofErr w:type="spellEnd"/>
          </w:p>
        </w:tc>
        <w:tc>
          <w:tcPr>
            <w:tcW w:w="1984" w:type="dxa"/>
            <w:vAlign w:val="center"/>
          </w:tcPr>
          <w:p w14:paraId="5C9522D2" w14:textId="77777777" w:rsidR="00844CBA" w:rsidRDefault="00000000">
            <w:pPr>
              <w:spacing w:line="360" w:lineRule="exact"/>
            </w:pPr>
            <w:proofErr w:type="spellStart"/>
            <w:r>
              <w:rPr>
                <w:sz w:val="22"/>
              </w:rPr>
              <w:t>重点学校和示范学校</w:t>
            </w:r>
            <w:proofErr w:type="spellEnd"/>
          </w:p>
        </w:tc>
        <w:tc>
          <w:tcPr>
            <w:tcW w:w="3685" w:type="dxa"/>
            <w:vAlign w:val="center"/>
          </w:tcPr>
          <w:p w14:paraId="6065B1D2" w14:textId="77777777" w:rsidR="00844CBA" w:rsidRDefault="00000000">
            <w:pPr>
              <w:spacing w:line="360" w:lineRule="exact"/>
              <w:rPr>
                <w:lang w:eastAsia="zh-CN"/>
              </w:rPr>
            </w:pPr>
            <w:r>
              <w:rPr>
                <w:sz w:val="22"/>
                <w:lang w:eastAsia="zh-CN"/>
              </w:rPr>
              <w:t>基础包全部内容、地球仪、新疆专题地图、权威内容知识库、互动问答能力、项目管理后台、学校资源使用数据看板。</w:t>
            </w:r>
          </w:p>
        </w:tc>
        <w:tc>
          <w:tcPr>
            <w:tcW w:w="1984" w:type="dxa"/>
            <w:vAlign w:val="center"/>
          </w:tcPr>
          <w:p w14:paraId="3863B5D5" w14:textId="77777777" w:rsidR="00844CBA" w:rsidRDefault="00000000">
            <w:pPr>
              <w:spacing w:line="360" w:lineRule="exact"/>
              <w:rPr>
                <w:lang w:eastAsia="zh-CN"/>
              </w:rPr>
            </w:pPr>
            <w:r>
              <w:rPr>
                <w:sz w:val="22"/>
                <w:lang w:eastAsia="zh-CN"/>
              </w:rPr>
              <w:t>支持学校建设校园地图角，形成日常阅读、课堂学习、课后拓展和班级活动资源。</w:t>
            </w:r>
          </w:p>
        </w:tc>
      </w:tr>
      <w:tr w:rsidR="00844CBA" w14:paraId="448CD145" w14:textId="77777777">
        <w:trPr>
          <w:jc w:val="center"/>
        </w:trPr>
        <w:tc>
          <w:tcPr>
            <w:tcW w:w="1417" w:type="dxa"/>
            <w:vAlign w:val="center"/>
          </w:tcPr>
          <w:p w14:paraId="0C7E2FA9" w14:textId="77777777" w:rsidR="00844CBA" w:rsidRDefault="00000000">
            <w:pPr>
              <w:spacing w:line="360" w:lineRule="exact"/>
            </w:pPr>
            <w:proofErr w:type="spellStart"/>
            <w:r>
              <w:rPr>
                <w:sz w:val="22"/>
              </w:rPr>
              <w:t>示范包</w:t>
            </w:r>
            <w:proofErr w:type="spellEnd"/>
          </w:p>
        </w:tc>
        <w:tc>
          <w:tcPr>
            <w:tcW w:w="1984" w:type="dxa"/>
            <w:vAlign w:val="center"/>
          </w:tcPr>
          <w:p w14:paraId="5FF70CAE" w14:textId="77777777" w:rsidR="00844CBA" w:rsidRDefault="00000000">
            <w:pPr>
              <w:spacing w:line="360" w:lineRule="exact"/>
              <w:rPr>
                <w:lang w:eastAsia="zh-CN"/>
              </w:rPr>
            </w:pPr>
            <w:r>
              <w:rPr>
                <w:sz w:val="22"/>
                <w:lang w:eastAsia="zh-CN"/>
              </w:rPr>
              <w:t>首站样板学校和展示场景</w:t>
            </w:r>
          </w:p>
        </w:tc>
        <w:tc>
          <w:tcPr>
            <w:tcW w:w="3685" w:type="dxa"/>
            <w:vAlign w:val="center"/>
          </w:tcPr>
          <w:p w14:paraId="23AE6872" w14:textId="77777777" w:rsidR="00844CBA" w:rsidRDefault="00000000">
            <w:pPr>
              <w:spacing w:line="360" w:lineRule="exact"/>
              <w:rPr>
                <w:lang w:eastAsia="zh-CN"/>
              </w:rPr>
            </w:pPr>
            <w:r>
              <w:rPr>
                <w:sz w:val="22"/>
                <w:lang w:eastAsia="zh-CN"/>
              </w:rPr>
              <w:t>标准包全部内容、</w:t>
            </w:r>
            <w:r>
              <w:rPr>
                <w:sz w:val="22"/>
                <w:lang w:eastAsia="zh-CN"/>
              </w:rPr>
              <w:t xml:space="preserve">AI </w:t>
            </w:r>
            <w:r>
              <w:rPr>
                <w:sz w:val="22"/>
                <w:lang w:eastAsia="zh-CN"/>
              </w:rPr>
              <w:t>语音讲解、校园地图角建设物料、新疆专题内容包、地方文旅知识库、公益活动页面、阶段性公益成效报告、宣传视</w:t>
            </w:r>
            <w:r>
              <w:rPr>
                <w:sz w:val="22"/>
                <w:lang w:eastAsia="zh-CN"/>
              </w:rPr>
              <w:lastRenderedPageBreak/>
              <w:t>频与媒体素材支持。</w:t>
            </w:r>
          </w:p>
        </w:tc>
        <w:tc>
          <w:tcPr>
            <w:tcW w:w="1984" w:type="dxa"/>
            <w:vAlign w:val="center"/>
          </w:tcPr>
          <w:p w14:paraId="74E9B334" w14:textId="77777777" w:rsidR="00844CBA" w:rsidRDefault="00000000">
            <w:pPr>
              <w:spacing w:line="360" w:lineRule="exact"/>
              <w:rPr>
                <w:lang w:eastAsia="zh-CN"/>
              </w:rPr>
            </w:pPr>
            <w:r>
              <w:rPr>
                <w:sz w:val="22"/>
                <w:lang w:eastAsia="zh-CN"/>
              </w:rPr>
              <w:lastRenderedPageBreak/>
              <w:t>形成可参观、可展示、可传播、可复制的新疆首站示范样板。</w:t>
            </w:r>
          </w:p>
        </w:tc>
      </w:tr>
    </w:tbl>
    <w:p w14:paraId="694515D0" w14:textId="77777777" w:rsidR="00844CBA" w:rsidRDefault="00844CBA">
      <w:pPr>
        <w:rPr>
          <w:lang w:eastAsia="zh-CN"/>
        </w:rPr>
      </w:pPr>
    </w:p>
    <w:p w14:paraId="1A62ACEC" w14:textId="77777777" w:rsidR="00844CBA" w:rsidRDefault="00000000">
      <w:pPr>
        <w:spacing w:after="160" w:line="560" w:lineRule="exact"/>
        <w:rPr>
          <w:lang w:eastAsia="zh-CN"/>
        </w:rPr>
      </w:pPr>
      <w:r>
        <w:rPr>
          <w:rFonts w:ascii="Arial" w:eastAsia="SimHei" w:hAnsi="Arial"/>
          <w:color w:val="000000"/>
          <w:lang w:eastAsia="zh-CN"/>
        </w:rPr>
        <w:t>八、项目实施路径</w:t>
      </w:r>
    </w:p>
    <w:p w14:paraId="5690A3D6" w14:textId="77777777" w:rsidR="00844CBA" w:rsidRDefault="00000000">
      <w:pPr>
        <w:spacing w:after="120" w:line="560" w:lineRule="exact"/>
        <w:ind w:firstLine="420"/>
        <w:rPr>
          <w:lang w:eastAsia="zh-CN"/>
        </w:rPr>
      </w:pPr>
      <w:r>
        <w:rPr>
          <w:lang w:eastAsia="zh-CN"/>
        </w:rPr>
        <w:t>项目按照</w:t>
      </w:r>
      <w:r>
        <w:rPr>
          <w:lang w:eastAsia="zh-CN"/>
        </w:rPr>
        <w:t>“</w:t>
      </w:r>
      <w:r>
        <w:rPr>
          <w:lang w:eastAsia="zh-CN"/>
        </w:rPr>
        <w:t>启动示范</w:t>
      </w:r>
      <w:r>
        <w:rPr>
          <w:lang w:eastAsia="zh-CN"/>
        </w:rPr>
        <w:t>—</w:t>
      </w:r>
      <w:r>
        <w:rPr>
          <w:lang w:eastAsia="zh-CN"/>
        </w:rPr>
        <w:t>规模覆盖</w:t>
      </w:r>
      <w:r>
        <w:rPr>
          <w:lang w:eastAsia="zh-CN"/>
        </w:rPr>
        <w:t>—</w:t>
      </w:r>
      <w:r>
        <w:rPr>
          <w:lang w:eastAsia="zh-CN"/>
        </w:rPr>
        <w:t>总结复制</w:t>
      </w:r>
      <w:r>
        <w:rPr>
          <w:lang w:eastAsia="zh-CN"/>
        </w:rPr>
        <w:t>”</w:t>
      </w:r>
      <w:r>
        <w:rPr>
          <w:lang w:eastAsia="zh-CN"/>
        </w:rPr>
        <w:t>三个阶段推进，形成可验收、可评估、可复制的公益闭环。</w:t>
      </w:r>
    </w:p>
    <w:tbl>
      <w:tblPr>
        <w:tblStyle w:val="aff1"/>
        <w:tblW w:w="0" w:type="auto"/>
        <w:jc w:val="center"/>
        <w:tblLook w:val="04A0" w:firstRow="1" w:lastRow="0" w:firstColumn="1" w:lastColumn="0" w:noHBand="0" w:noVBand="1"/>
      </w:tblPr>
      <w:tblGrid>
        <w:gridCol w:w="1417"/>
        <w:gridCol w:w="5102"/>
        <w:gridCol w:w="2551"/>
      </w:tblGrid>
      <w:tr w:rsidR="00844CBA" w14:paraId="18A66339" w14:textId="77777777">
        <w:trPr>
          <w:jc w:val="center"/>
        </w:trPr>
        <w:tc>
          <w:tcPr>
            <w:tcW w:w="1417" w:type="dxa"/>
            <w:shd w:val="clear" w:color="auto" w:fill="D9EAF7"/>
            <w:vAlign w:val="center"/>
          </w:tcPr>
          <w:p w14:paraId="05EA3B3D" w14:textId="77777777" w:rsidR="00844CBA" w:rsidRDefault="00000000">
            <w:pPr>
              <w:spacing w:line="360" w:lineRule="exact"/>
              <w:jc w:val="center"/>
            </w:pPr>
            <w:proofErr w:type="spellStart"/>
            <w:r>
              <w:rPr>
                <w:b/>
                <w:sz w:val="22"/>
              </w:rPr>
              <w:t>阶段</w:t>
            </w:r>
            <w:proofErr w:type="spellEnd"/>
          </w:p>
        </w:tc>
        <w:tc>
          <w:tcPr>
            <w:tcW w:w="5102" w:type="dxa"/>
            <w:shd w:val="clear" w:color="auto" w:fill="D9EAF7"/>
            <w:vAlign w:val="center"/>
          </w:tcPr>
          <w:p w14:paraId="05EF3542" w14:textId="77777777" w:rsidR="00844CBA" w:rsidRDefault="00000000">
            <w:pPr>
              <w:spacing w:line="360" w:lineRule="exact"/>
              <w:jc w:val="center"/>
            </w:pPr>
            <w:proofErr w:type="spellStart"/>
            <w:r>
              <w:rPr>
                <w:b/>
                <w:sz w:val="22"/>
              </w:rPr>
              <w:t>重点任务</w:t>
            </w:r>
            <w:proofErr w:type="spellEnd"/>
          </w:p>
        </w:tc>
        <w:tc>
          <w:tcPr>
            <w:tcW w:w="2551" w:type="dxa"/>
            <w:shd w:val="clear" w:color="auto" w:fill="D9EAF7"/>
            <w:vAlign w:val="center"/>
          </w:tcPr>
          <w:p w14:paraId="44DACAE4" w14:textId="77777777" w:rsidR="00844CBA" w:rsidRDefault="00000000">
            <w:pPr>
              <w:spacing w:line="360" w:lineRule="exact"/>
              <w:jc w:val="center"/>
            </w:pPr>
            <w:proofErr w:type="spellStart"/>
            <w:r>
              <w:rPr>
                <w:b/>
                <w:sz w:val="22"/>
              </w:rPr>
              <w:t>阶段成果</w:t>
            </w:r>
            <w:proofErr w:type="spellEnd"/>
          </w:p>
        </w:tc>
      </w:tr>
      <w:tr w:rsidR="00844CBA" w14:paraId="35763A55" w14:textId="77777777">
        <w:trPr>
          <w:jc w:val="center"/>
        </w:trPr>
        <w:tc>
          <w:tcPr>
            <w:tcW w:w="1417" w:type="dxa"/>
            <w:vAlign w:val="center"/>
          </w:tcPr>
          <w:p w14:paraId="423945BE" w14:textId="77777777" w:rsidR="00844CBA" w:rsidRDefault="00000000">
            <w:pPr>
              <w:spacing w:line="360" w:lineRule="exact"/>
            </w:pPr>
            <w:proofErr w:type="spellStart"/>
            <w:r>
              <w:rPr>
                <w:sz w:val="22"/>
              </w:rPr>
              <w:t>启动示范</w:t>
            </w:r>
            <w:proofErr w:type="spellEnd"/>
          </w:p>
        </w:tc>
        <w:tc>
          <w:tcPr>
            <w:tcW w:w="5102" w:type="dxa"/>
            <w:vAlign w:val="center"/>
          </w:tcPr>
          <w:p w14:paraId="2A35612B" w14:textId="77777777" w:rsidR="00844CBA" w:rsidRDefault="00000000">
            <w:pPr>
              <w:spacing w:line="360" w:lineRule="exact"/>
              <w:rPr>
                <w:lang w:eastAsia="zh-CN"/>
              </w:rPr>
            </w:pPr>
            <w:r>
              <w:rPr>
                <w:sz w:val="22"/>
                <w:lang w:eastAsia="zh-CN"/>
              </w:rPr>
              <w:t>确定首批试点区域和学校；完成资源包设计；完成权威内容知识库和地方文旅知识库基础建设；完成样书、样图、样机和数字平台演示；启动首批捐赠；形成项目启动传播素材。</w:t>
            </w:r>
          </w:p>
        </w:tc>
        <w:tc>
          <w:tcPr>
            <w:tcW w:w="2551" w:type="dxa"/>
            <w:vAlign w:val="center"/>
          </w:tcPr>
          <w:p w14:paraId="5CDD6B9C" w14:textId="77777777" w:rsidR="00844CBA" w:rsidRDefault="00000000">
            <w:pPr>
              <w:spacing w:line="360" w:lineRule="exact"/>
              <w:rPr>
                <w:lang w:eastAsia="zh-CN"/>
              </w:rPr>
            </w:pPr>
            <w:r>
              <w:rPr>
                <w:sz w:val="22"/>
                <w:lang w:eastAsia="zh-CN"/>
              </w:rPr>
              <w:t>完成从方案到样板的转化，让公益方、中图、地方单位和学校能够看到真实可用的项目形态。</w:t>
            </w:r>
          </w:p>
        </w:tc>
      </w:tr>
      <w:tr w:rsidR="00844CBA" w14:paraId="5B135344" w14:textId="77777777">
        <w:trPr>
          <w:jc w:val="center"/>
        </w:trPr>
        <w:tc>
          <w:tcPr>
            <w:tcW w:w="1417" w:type="dxa"/>
            <w:vAlign w:val="center"/>
          </w:tcPr>
          <w:p w14:paraId="13A88F9F" w14:textId="77777777" w:rsidR="00844CBA" w:rsidRDefault="00000000">
            <w:pPr>
              <w:spacing w:line="360" w:lineRule="exact"/>
            </w:pPr>
            <w:proofErr w:type="spellStart"/>
            <w:r>
              <w:rPr>
                <w:sz w:val="22"/>
              </w:rPr>
              <w:t>规模覆盖</w:t>
            </w:r>
            <w:proofErr w:type="spellEnd"/>
          </w:p>
        </w:tc>
        <w:tc>
          <w:tcPr>
            <w:tcW w:w="5102" w:type="dxa"/>
            <w:vAlign w:val="center"/>
          </w:tcPr>
          <w:p w14:paraId="449A77D7" w14:textId="77777777" w:rsidR="00844CBA" w:rsidRDefault="00000000">
            <w:pPr>
              <w:spacing w:line="360" w:lineRule="exact"/>
              <w:rPr>
                <w:lang w:eastAsia="zh-CN"/>
              </w:rPr>
            </w:pPr>
            <w:r>
              <w:rPr>
                <w:sz w:val="22"/>
                <w:lang w:eastAsia="zh-CN"/>
              </w:rPr>
              <w:t>扩展学校覆盖范围；部署学校资源包；上线扫码学习入口；上线项目管理后台；形成使用数据；开展阶段性公益传播；收集项目使用反馈。</w:t>
            </w:r>
          </w:p>
        </w:tc>
        <w:tc>
          <w:tcPr>
            <w:tcW w:w="2551" w:type="dxa"/>
            <w:vAlign w:val="center"/>
          </w:tcPr>
          <w:p w14:paraId="74F44BF8" w14:textId="77777777" w:rsidR="00844CBA" w:rsidRDefault="00000000">
            <w:pPr>
              <w:spacing w:line="360" w:lineRule="exact"/>
              <w:rPr>
                <w:lang w:eastAsia="zh-CN"/>
              </w:rPr>
            </w:pPr>
            <w:r>
              <w:rPr>
                <w:sz w:val="22"/>
                <w:lang w:eastAsia="zh-CN"/>
              </w:rPr>
              <w:t>形成真实使用数据和项目反馈，证明项目不只是捐赠物资，而是持续发挥作用的教育资源系统。</w:t>
            </w:r>
          </w:p>
        </w:tc>
      </w:tr>
      <w:tr w:rsidR="00844CBA" w14:paraId="209FD377" w14:textId="77777777">
        <w:trPr>
          <w:jc w:val="center"/>
        </w:trPr>
        <w:tc>
          <w:tcPr>
            <w:tcW w:w="1417" w:type="dxa"/>
            <w:vAlign w:val="center"/>
          </w:tcPr>
          <w:p w14:paraId="0F6E4062" w14:textId="77777777" w:rsidR="00844CBA" w:rsidRDefault="00000000">
            <w:pPr>
              <w:spacing w:line="360" w:lineRule="exact"/>
            </w:pPr>
            <w:proofErr w:type="spellStart"/>
            <w:r>
              <w:rPr>
                <w:sz w:val="22"/>
              </w:rPr>
              <w:t>总结复制</w:t>
            </w:r>
            <w:proofErr w:type="spellEnd"/>
          </w:p>
        </w:tc>
        <w:tc>
          <w:tcPr>
            <w:tcW w:w="5102" w:type="dxa"/>
            <w:vAlign w:val="center"/>
          </w:tcPr>
          <w:p w14:paraId="13A89990" w14:textId="77777777" w:rsidR="00844CBA" w:rsidRDefault="00000000">
            <w:pPr>
              <w:spacing w:line="360" w:lineRule="exact"/>
              <w:rPr>
                <w:lang w:eastAsia="zh-CN"/>
              </w:rPr>
            </w:pPr>
            <w:r>
              <w:rPr>
                <w:sz w:val="22"/>
                <w:lang w:eastAsia="zh-CN"/>
              </w:rPr>
              <w:t>形成新疆首站公益报告；输出项目成果材料；沉淀标准化产品包；形成可复制项目手册；向更多地区和专题场景复制推广。</w:t>
            </w:r>
          </w:p>
        </w:tc>
        <w:tc>
          <w:tcPr>
            <w:tcW w:w="2551" w:type="dxa"/>
            <w:vAlign w:val="center"/>
          </w:tcPr>
          <w:p w14:paraId="4617F85D" w14:textId="77777777" w:rsidR="00844CBA" w:rsidRDefault="00000000">
            <w:pPr>
              <w:spacing w:line="360" w:lineRule="exact"/>
              <w:rPr>
                <w:lang w:eastAsia="zh-CN"/>
              </w:rPr>
            </w:pPr>
            <w:r>
              <w:rPr>
                <w:sz w:val="22"/>
                <w:lang w:eastAsia="zh-CN"/>
              </w:rPr>
              <w:t>把新疆首站沉淀为标准样板，为后续全国复制提供产品、内容、技术、组织和评估基础。</w:t>
            </w:r>
          </w:p>
        </w:tc>
      </w:tr>
    </w:tbl>
    <w:p w14:paraId="2E80413E" w14:textId="77777777" w:rsidR="00844CBA" w:rsidRDefault="00844CBA">
      <w:pPr>
        <w:rPr>
          <w:lang w:eastAsia="zh-CN"/>
        </w:rPr>
      </w:pPr>
    </w:p>
    <w:p w14:paraId="0953A62B" w14:textId="77777777" w:rsidR="00844CBA" w:rsidRDefault="00000000">
      <w:pPr>
        <w:spacing w:after="160" w:line="560" w:lineRule="exact"/>
        <w:rPr>
          <w:lang w:eastAsia="zh-CN"/>
        </w:rPr>
      </w:pPr>
      <w:r>
        <w:rPr>
          <w:rFonts w:ascii="Arial" w:eastAsia="SimHei" w:hAnsi="Arial"/>
          <w:color w:val="000000"/>
          <w:lang w:eastAsia="zh-CN"/>
        </w:rPr>
        <w:t>九、公益评估与成果沉淀</w:t>
      </w:r>
    </w:p>
    <w:p w14:paraId="691A6D66" w14:textId="77777777" w:rsidR="00844CBA" w:rsidRDefault="00000000">
      <w:pPr>
        <w:spacing w:after="120" w:line="560" w:lineRule="exact"/>
        <w:ind w:firstLine="420"/>
        <w:rPr>
          <w:lang w:eastAsia="zh-CN"/>
        </w:rPr>
      </w:pPr>
      <w:r>
        <w:rPr>
          <w:lang w:eastAsia="zh-CN"/>
        </w:rPr>
        <w:t>本项目不只关注</w:t>
      </w:r>
      <w:r>
        <w:rPr>
          <w:lang w:eastAsia="zh-CN"/>
        </w:rPr>
        <w:t>“</w:t>
      </w:r>
      <w:r>
        <w:rPr>
          <w:lang w:eastAsia="zh-CN"/>
        </w:rPr>
        <w:t>捐赠数量</w:t>
      </w:r>
      <w:r>
        <w:rPr>
          <w:lang w:eastAsia="zh-CN"/>
        </w:rPr>
        <w:t>”</w:t>
      </w:r>
      <w:r>
        <w:rPr>
          <w:lang w:eastAsia="zh-CN"/>
        </w:rPr>
        <w:t>，更关注</w:t>
      </w:r>
      <w:r>
        <w:rPr>
          <w:lang w:eastAsia="zh-CN"/>
        </w:rPr>
        <w:t>“</w:t>
      </w:r>
      <w:r>
        <w:rPr>
          <w:lang w:eastAsia="zh-CN"/>
        </w:rPr>
        <w:t>资源是否被使用、项目是否可追踪、成果是否可汇报、模式是否可复制</w:t>
      </w:r>
      <w:r>
        <w:rPr>
          <w:lang w:eastAsia="zh-CN"/>
        </w:rPr>
        <w:t>”</w:t>
      </w:r>
      <w:r>
        <w:rPr>
          <w:lang w:eastAsia="zh-CN"/>
        </w:rPr>
        <w:t>。项目将通过数字平台和数据看板，形成覆盖、使用、运营和传播四类成果。</w:t>
      </w:r>
    </w:p>
    <w:tbl>
      <w:tblPr>
        <w:tblStyle w:val="aff1"/>
        <w:tblW w:w="0" w:type="auto"/>
        <w:jc w:val="center"/>
        <w:tblLook w:val="04A0" w:firstRow="1" w:lastRow="0" w:firstColumn="1" w:lastColumn="0" w:noHBand="0" w:noVBand="1"/>
      </w:tblPr>
      <w:tblGrid>
        <w:gridCol w:w="1701"/>
        <w:gridCol w:w="5102"/>
        <w:gridCol w:w="2268"/>
      </w:tblGrid>
      <w:tr w:rsidR="00844CBA" w14:paraId="631B6511" w14:textId="77777777">
        <w:trPr>
          <w:jc w:val="center"/>
        </w:trPr>
        <w:tc>
          <w:tcPr>
            <w:tcW w:w="1701" w:type="dxa"/>
            <w:shd w:val="clear" w:color="auto" w:fill="D9EAF7"/>
            <w:vAlign w:val="center"/>
          </w:tcPr>
          <w:p w14:paraId="35E3E195" w14:textId="77777777" w:rsidR="00844CBA" w:rsidRDefault="00000000">
            <w:pPr>
              <w:spacing w:line="360" w:lineRule="exact"/>
              <w:jc w:val="center"/>
            </w:pPr>
            <w:proofErr w:type="spellStart"/>
            <w:r>
              <w:rPr>
                <w:b/>
                <w:sz w:val="22"/>
              </w:rPr>
              <w:t>类别</w:t>
            </w:r>
            <w:proofErr w:type="spellEnd"/>
          </w:p>
        </w:tc>
        <w:tc>
          <w:tcPr>
            <w:tcW w:w="5102" w:type="dxa"/>
            <w:shd w:val="clear" w:color="auto" w:fill="D9EAF7"/>
            <w:vAlign w:val="center"/>
          </w:tcPr>
          <w:p w14:paraId="0251F0D1" w14:textId="77777777" w:rsidR="00844CBA" w:rsidRDefault="00000000">
            <w:pPr>
              <w:spacing w:line="360" w:lineRule="exact"/>
              <w:jc w:val="center"/>
            </w:pPr>
            <w:proofErr w:type="spellStart"/>
            <w:r>
              <w:rPr>
                <w:b/>
                <w:sz w:val="22"/>
              </w:rPr>
              <w:t>指标示例</w:t>
            </w:r>
            <w:proofErr w:type="spellEnd"/>
          </w:p>
        </w:tc>
        <w:tc>
          <w:tcPr>
            <w:tcW w:w="2268" w:type="dxa"/>
            <w:shd w:val="clear" w:color="auto" w:fill="D9EAF7"/>
            <w:vAlign w:val="center"/>
          </w:tcPr>
          <w:p w14:paraId="1C9033AE" w14:textId="77777777" w:rsidR="00844CBA" w:rsidRDefault="00000000">
            <w:pPr>
              <w:spacing w:line="360" w:lineRule="exact"/>
              <w:jc w:val="center"/>
            </w:pPr>
            <w:proofErr w:type="spellStart"/>
            <w:r>
              <w:rPr>
                <w:b/>
                <w:sz w:val="22"/>
              </w:rPr>
              <w:t>用途</w:t>
            </w:r>
            <w:proofErr w:type="spellEnd"/>
          </w:p>
        </w:tc>
      </w:tr>
      <w:tr w:rsidR="00844CBA" w14:paraId="1C6B34C4" w14:textId="77777777">
        <w:trPr>
          <w:jc w:val="center"/>
        </w:trPr>
        <w:tc>
          <w:tcPr>
            <w:tcW w:w="1701" w:type="dxa"/>
            <w:vAlign w:val="center"/>
          </w:tcPr>
          <w:p w14:paraId="2D011944" w14:textId="77777777" w:rsidR="00844CBA" w:rsidRDefault="00000000">
            <w:pPr>
              <w:spacing w:line="360" w:lineRule="exact"/>
            </w:pPr>
            <w:proofErr w:type="spellStart"/>
            <w:r>
              <w:rPr>
                <w:sz w:val="22"/>
              </w:rPr>
              <w:t>覆盖成果</w:t>
            </w:r>
            <w:proofErr w:type="spellEnd"/>
          </w:p>
        </w:tc>
        <w:tc>
          <w:tcPr>
            <w:tcW w:w="5102" w:type="dxa"/>
            <w:vAlign w:val="center"/>
          </w:tcPr>
          <w:p w14:paraId="1E33023F" w14:textId="77777777" w:rsidR="00844CBA" w:rsidRDefault="00000000">
            <w:pPr>
              <w:spacing w:line="360" w:lineRule="exact"/>
              <w:rPr>
                <w:lang w:eastAsia="zh-CN"/>
              </w:rPr>
            </w:pPr>
            <w:r>
              <w:rPr>
                <w:sz w:val="22"/>
                <w:lang w:eastAsia="zh-CN"/>
              </w:rPr>
              <w:t>覆盖学校数量、覆盖区域数量、覆盖学生规模、捐赠资源数量、数字资源开通数量、校园地图角建设</w:t>
            </w:r>
            <w:r>
              <w:rPr>
                <w:sz w:val="22"/>
                <w:lang w:eastAsia="zh-CN"/>
              </w:rPr>
              <w:lastRenderedPageBreak/>
              <w:t>数量。</w:t>
            </w:r>
          </w:p>
        </w:tc>
        <w:tc>
          <w:tcPr>
            <w:tcW w:w="2268" w:type="dxa"/>
            <w:vAlign w:val="center"/>
          </w:tcPr>
          <w:p w14:paraId="25E9FBBC" w14:textId="77777777" w:rsidR="00844CBA" w:rsidRDefault="00000000">
            <w:pPr>
              <w:spacing w:line="360" w:lineRule="exact"/>
              <w:rPr>
                <w:lang w:eastAsia="zh-CN"/>
              </w:rPr>
            </w:pPr>
            <w:r>
              <w:rPr>
                <w:sz w:val="22"/>
                <w:lang w:eastAsia="zh-CN"/>
              </w:rPr>
              <w:lastRenderedPageBreak/>
              <w:t>反映项目覆盖面和资源部署情况。</w:t>
            </w:r>
          </w:p>
        </w:tc>
      </w:tr>
      <w:tr w:rsidR="00844CBA" w14:paraId="52F79080" w14:textId="77777777">
        <w:trPr>
          <w:jc w:val="center"/>
        </w:trPr>
        <w:tc>
          <w:tcPr>
            <w:tcW w:w="1701" w:type="dxa"/>
            <w:vAlign w:val="center"/>
          </w:tcPr>
          <w:p w14:paraId="57D3F208" w14:textId="77777777" w:rsidR="00844CBA" w:rsidRDefault="00000000">
            <w:pPr>
              <w:spacing w:line="360" w:lineRule="exact"/>
            </w:pPr>
            <w:proofErr w:type="spellStart"/>
            <w:r>
              <w:rPr>
                <w:sz w:val="22"/>
              </w:rPr>
              <w:t>使用成果</w:t>
            </w:r>
            <w:proofErr w:type="spellEnd"/>
          </w:p>
        </w:tc>
        <w:tc>
          <w:tcPr>
            <w:tcW w:w="5102" w:type="dxa"/>
            <w:vAlign w:val="center"/>
          </w:tcPr>
          <w:p w14:paraId="78F90AE6" w14:textId="77777777" w:rsidR="00844CBA" w:rsidRDefault="00000000">
            <w:pPr>
              <w:spacing w:line="360" w:lineRule="exact"/>
              <w:rPr>
                <w:lang w:eastAsia="zh-CN"/>
              </w:rPr>
            </w:pPr>
            <w:r>
              <w:rPr>
                <w:sz w:val="22"/>
                <w:lang w:eastAsia="zh-CN"/>
              </w:rPr>
              <w:t>扫码学习次数、知识点访问次数、语音讲解播放次数、互动问答次数、数字内容访问次数、资源包启用情况。</w:t>
            </w:r>
          </w:p>
        </w:tc>
        <w:tc>
          <w:tcPr>
            <w:tcW w:w="2268" w:type="dxa"/>
            <w:vAlign w:val="center"/>
          </w:tcPr>
          <w:p w14:paraId="05240C46" w14:textId="77777777" w:rsidR="00844CBA" w:rsidRDefault="00000000">
            <w:pPr>
              <w:spacing w:line="360" w:lineRule="exact"/>
              <w:rPr>
                <w:lang w:eastAsia="zh-CN"/>
              </w:rPr>
            </w:pPr>
            <w:r>
              <w:rPr>
                <w:sz w:val="22"/>
                <w:lang w:eastAsia="zh-CN"/>
              </w:rPr>
              <w:t>反映公益资源实际使用情况。</w:t>
            </w:r>
          </w:p>
        </w:tc>
      </w:tr>
      <w:tr w:rsidR="00844CBA" w14:paraId="054AF1B1" w14:textId="77777777">
        <w:trPr>
          <w:jc w:val="center"/>
        </w:trPr>
        <w:tc>
          <w:tcPr>
            <w:tcW w:w="1701" w:type="dxa"/>
            <w:vAlign w:val="center"/>
          </w:tcPr>
          <w:p w14:paraId="7E6F6BBE" w14:textId="77777777" w:rsidR="00844CBA" w:rsidRDefault="00000000">
            <w:pPr>
              <w:spacing w:line="360" w:lineRule="exact"/>
            </w:pPr>
            <w:proofErr w:type="spellStart"/>
            <w:r>
              <w:rPr>
                <w:sz w:val="22"/>
              </w:rPr>
              <w:t>运营成果</w:t>
            </w:r>
            <w:proofErr w:type="spellEnd"/>
          </w:p>
        </w:tc>
        <w:tc>
          <w:tcPr>
            <w:tcW w:w="5102" w:type="dxa"/>
            <w:vAlign w:val="center"/>
          </w:tcPr>
          <w:p w14:paraId="138551C9" w14:textId="77777777" w:rsidR="00844CBA" w:rsidRDefault="00000000">
            <w:pPr>
              <w:spacing w:line="360" w:lineRule="exact"/>
              <w:rPr>
                <w:lang w:eastAsia="zh-CN"/>
              </w:rPr>
            </w:pPr>
            <w:r>
              <w:rPr>
                <w:sz w:val="22"/>
                <w:lang w:eastAsia="zh-CN"/>
              </w:rPr>
              <w:t>项目后台数据统计、资源使用趋势分析、热门知识内容统计、区域使用分布分析、阶段性使用汇总报告、项目复盘与优化数据。</w:t>
            </w:r>
          </w:p>
        </w:tc>
        <w:tc>
          <w:tcPr>
            <w:tcW w:w="2268" w:type="dxa"/>
            <w:vAlign w:val="center"/>
          </w:tcPr>
          <w:p w14:paraId="7C9F45F0" w14:textId="77777777" w:rsidR="00844CBA" w:rsidRDefault="00000000">
            <w:pPr>
              <w:spacing w:line="360" w:lineRule="exact"/>
              <w:rPr>
                <w:lang w:eastAsia="zh-CN"/>
              </w:rPr>
            </w:pPr>
            <w:r>
              <w:rPr>
                <w:sz w:val="22"/>
                <w:lang w:eastAsia="zh-CN"/>
              </w:rPr>
              <w:t>支撑项目运营优化和过程管理。</w:t>
            </w:r>
          </w:p>
        </w:tc>
      </w:tr>
      <w:tr w:rsidR="00844CBA" w14:paraId="69177B88" w14:textId="77777777">
        <w:trPr>
          <w:jc w:val="center"/>
        </w:trPr>
        <w:tc>
          <w:tcPr>
            <w:tcW w:w="1701" w:type="dxa"/>
            <w:vAlign w:val="center"/>
          </w:tcPr>
          <w:p w14:paraId="2726BD30" w14:textId="77777777" w:rsidR="00844CBA" w:rsidRDefault="00000000">
            <w:pPr>
              <w:spacing w:line="360" w:lineRule="exact"/>
            </w:pPr>
            <w:proofErr w:type="spellStart"/>
            <w:r>
              <w:rPr>
                <w:sz w:val="22"/>
              </w:rPr>
              <w:t>传播成果</w:t>
            </w:r>
            <w:proofErr w:type="spellEnd"/>
          </w:p>
        </w:tc>
        <w:tc>
          <w:tcPr>
            <w:tcW w:w="5102" w:type="dxa"/>
            <w:vAlign w:val="center"/>
          </w:tcPr>
          <w:p w14:paraId="1434A286" w14:textId="77777777" w:rsidR="00844CBA" w:rsidRDefault="00000000">
            <w:pPr>
              <w:spacing w:line="360" w:lineRule="exact"/>
              <w:rPr>
                <w:lang w:eastAsia="zh-CN"/>
              </w:rPr>
            </w:pPr>
            <w:r>
              <w:rPr>
                <w:sz w:val="22"/>
                <w:lang w:eastAsia="zh-CN"/>
              </w:rPr>
              <w:t>公益项目报告、项目汇报材料、媒体传播素材、短视频传播素材、活动专题页面、年度项目总结报告、新疆首站示范成果册、公益品牌传播内容沉淀。</w:t>
            </w:r>
          </w:p>
        </w:tc>
        <w:tc>
          <w:tcPr>
            <w:tcW w:w="2268" w:type="dxa"/>
            <w:vAlign w:val="center"/>
          </w:tcPr>
          <w:p w14:paraId="424B981D" w14:textId="77777777" w:rsidR="00844CBA" w:rsidRDefault="00000000">
            <w:pPr>
              <w:spacing w:line="360" w:lineRule="exact"/>
              <w:rPr>
                <w:lang w:eastAsia="zh-CN"/>
              </w:rPr>
            </w:pPr>
            <w:r>
              <w:rPr>
                <w:sz w:val="22"/>
                <w:lang w:eastAsia="zh-CN"/>
              </w:rPr>
              <w:t>支撑汇报展示和社会传播。</w:t>
            </w:r>
          </w:p>
        </w:tc>
      </w:tr>
    </w:tbl>
    <w:p w14:paraId="44EAF8EE" w14:textId="77777777" w:rsidR="00844CBA" w:rsidRDefault="00844CBA">
      <w:pPr>
        <w:rPr>
          <w:lang w:eastAsia="zh-CN"/>
        </w:rPr>
      </w:pPr>
    </w:p>
    <w:p w14:paraId="055CAB37" w14:textId="77777777" w:rsidR="00844CBA" w:rsidRDefault="00000000">
      <w:pPr>
        <w:spacing w:after="120" w:line="560" w:lineRule="exact"/>
        <w:ind w:firstLine="420"/>
        <w:rPr>
          <w:lang w:eastAsia="zh-CN"/>
        </w:rPr>
      </w:pPr>
      <w:r>
        <w:rPr>
          <w:lang w:eastAsia="zh-CN"/>
        </w:rPr>
        <w:t>项目最终要实现：捐赠效果可量化，资源使用可追踪，公益成果可汇报，传播素材可沉淀，新疆经验可复制。</w:t>
      </w:r>
    </w:p>
    <w:p w14:paraId="4F210DE8" w14:textId="77777777" w:rsidR="00844CBA" w:rsidRDefault="00000000">
      <w:pPr>
        <w:spacing w:after="160" w:line="560" w:lineRule="exact"/>
        <w:rPr>
          <w:lang w:eastAsia="zh-CN"/>
        </w:rPr>
      </w:pPr>
      <w:r>
        <w:rPr>
          <w:rFonts w:ascii="Arial" w:eastAsia="SimHei" w:hAnsi="Arial"/>
          <w:color w:val="000000"/>
          <w:lang w:eastAsia="zh-CN"/>
        </w:rPr>
        <w:t>十、复制推广与长期价值</w:t>
      </w:r>
    </w:p>
    <w:p w14:paraId="421F6E93" w14:textId="77777777" w:rsidR="00844CBA" w:rsidRDefault="00000000">
      <w:pPr>
        <w:spacing w:after="120" w:line="560" w:lineRule="exact"/>
        <w:ind w:firstLine="420"/>
        <w:rPr>
          <w:lang w:eastAsia="zh-CN"/>
        </w:rPr>
      </w:pPr>
      <w:r>
        <w:rPr>
          <w:lang w:eastAsia="zh-CN"/>
        </w:rPr>
        <w:t>新疆首站不是终点，而是标准化样板。项目成熟后，可复制到更多区域与专题场景，包括边疆地区、国家公园、黄河流域、长江流域、三江源、青藏高原、东北生态区、海洋国土、城市人文地理、地方文旅地图和自然资源科普专题等。</w:t>
      </w:r>
    </w:p>
    <w:p w14:paraId="4AE1C974" w14:textId="77777777" w:rsidR="00844CBA" w:rsidRDefault="00000000">
      <w:pPr>
        <w:spacing w:after="120" w:line="560" w:lineRule="exact"/>
        <w:ind w:firstLine="420"/>
        <w:rPr>
          <w:lang w:eastAsia="zh-CN"/>
        </w:rPr>
      </w:pPr>
      <w:r>
        <w:rPr>
          <w:lang w:eastAsia="zh-CN"/>
        </w:rPr>
        <w:t>最终形成长期公益品牌</w:t>
      </w:r>
      <w:r>
        <w:rPr>
          <w:lang w:eastAsia="zh-CN"/>
        </w:rPr>
        <w:t>“</w:t>
      </w:r>
      <w:r>
        <w:rPr>
          <w:lang w:eastAsia="zh-CN"/>
        </w:rPr>
        <w:t>图秀中华</w:t>
      </w:r>
      <w:r>
        <w:rPr>
          <w:lang w:eastAsia="zh-CN"/>
        </w:rPr>
        <w:t>”</w:t>
      </w:r>
      <w:r>
        <w:rPr>
          <w:lang w:eastAsia="zh-CN"/>
        </w:rPr>
        <w:t>。该品牌既是公益行动品牌，也是中国地图出版集团权威内容数字化、公益化、青少年化传播的重要示范，同时也是数字化能力服务公益教育、出版数字化和文旅研学场景的长期基础。</w:t>
      </w:r>
    </w:p>
    <w:p w14:paraId="52FA4EFE" w14:textId="77777777" w:rsidR="00844CBA" w:rsidRDefault="00000000">
      <w:pPr>
        <w:spacing w:after="160" w:line="560" w:lineRule="exact"/>
        <w:rPr>
          <w:lang w:eastAsia="zh-CN"/>
        </w:rPr>
      </w:pPr>
      <w:r>
        <w:rPr>
          <w:rFonts w:ascii="Arial" w:eastAsia="SimHei" w:hAnsi="Arial"/>
          <w:color w:val="000000"/>
          <w:lang w:eastAsia="zh-CN"/>
        </w:rPr>
        <w:t>十一、组织协同与保障机制</w:t>
      </w:r>
    </w:p>
    <w:p w14:paraId="67B536AB" w14:textId="77777777" w:rsidR="00844CBA" w:rsidRDefault="00000000">
      <w:pPr>
        <w:spacing w:after="120" w:line="560" w:lineRule="exact"/>
        <w:ind w:firstLine="420"/>
        <w:rPr>
          <w:lang w:eastAsia="zh-CN"/>
        </w:rPr>
      </w:pPr>
      <w:r>
        <w:rPr>
          <w:lang w:eastAsia="zh-CN"/>
        </w:rPr>
        <w:lastRenderedPageBreak/>
        <w:t>为保障项目顺利推进，建议建立基金会、出版单位、数字化技术服务方和新疆地方协作单位共同参与的项目协同机制，明确各方职责，形成统筹有力、分工清晰、执行闭环的项目推进体系。</w:t>
      </w:r>
    </w:p>
    <w:p w14:paraId="2DFF3A81" w14:textId="77777777" w:rsidR="00844CBA" w:rsidRDefault="00000000">
      <w:pPr>
        <w:spacing w:after="120" w:line="520" w:lineRule="exact"/>
        <w:rPr>
          <w:lang w:eastAsia="zh-CN"/>
        </w:rPr>
      </w:pPr>
      <w:r>
        <w:rPr>
          <w:rFonts w:eastAsia="楷体_GB2312"/>
          <w:b/>
          <w:color w:val="000000"/>
          <w:lang w:eastAsia="zh-CN"/>
        </w:rPr>
        <w:t>（一）中华思源工程基金会</w:t>
      </w:r>
    </w:p>
    <w:p w14:paraId="33742E6C" w14:textId="77777777" w:rsidR="00844CBA" w:rsidRDefault="00000000">
      <w:pPr>
        <w:spacing w:after="120" w:line="560" w:lineRule="exact"/>
        <w:ind w:firstLine="420"/>
        <w:rPr>
          <w:lang w:eastAsia="zh-CN"/>
        </w:rPr>
      </w:pPr>
      <w:r>
        <w:rPr>
          <w:lang w:eastAsia="zh-CN"/>
        </w:rPr>
        <w:t>负责公益项目组织、资金统筹、公益背书、捐赠协同和社会传播，推动项目纳入公益行动体系并形成可持续公益品牌。</w:t>
      </w:r>
    </w:p>
    <w:p w14:paraId="0B25AA9F" w14:textId="77777777" w:rsidR="00844CBA" w:rsidRDefault="00000000">
      <w:pPr>
        <w:spacing w:after="120" w:line="520" w:lineRule="exact"/>
        <w:rPr>
          <w:lang w:eastAsia="zh-CN"/>
        </w:rPr>
      </w:pPr>
      <w:r>
        <w:rPr>
          <w:rFonts w:eastAsia="楷体_GB2312"/>
          <w:b/>
          <w:color w:val="000000"/>
          <w:lang w:eastAsia="zh-CN"/>
        </w:rPr>
        <w:t>（二）中国地图出版集团</w:t>
      </w:r>
    </w:p>
    <w:p w14:paraId="3F0F50E1" w14:textId="77777777" w:rsidR="00844CBA" w:rsidRDefault="00000000">
      <w:pPr>
        <w:spacing w:after="120" w:line="560" w:lineRule="exact"/>
        <w:ind w:firstLine="420"/>
        <w:rPr>
          <w:lang w:eastAsia="zh-CN"/>
        </w:rPr>
      </w:pPr>
      <w:r>
        <w:rPr>
          <w:lang w:eastAsia="zh-CN"/>
        </w:rPr>
        <w:t>负责权威出版资源、标准地图资源、图书地图地球仪等资源供给，提供内容审核、地图合规和出版资源支持。</w:t>
      </w:r>
    </w:p>
    <w:p w14:paraId="499EADA4" w14:textId="77777777" w:rsidR="00844CBA" w:rsidRDefault="00000000">
      <w:pPr>
        <w:spacing w:after="120" w:line="520" w:lineRule="exact"/>
        <w:rPr>
          <w:lang w:eastAsia="zh-CN"/>
        </w:rPr>
      </w:pPr>
      <w:r>
        <w:rPr>
          <w:rFonts w:eastAsia="楷体_GB2312"/>
          <w:b/>
          <w:color w:val="000000"/>
          <w:lang w:eastAsia="zh-CN"/>
        </w:rPr>
        <w:t>（三）数字化技术服务方</w:t>
      </w:r>
    </w:p>
    <w:p w14:paraId="6778479D" w14:textId="77777777" w:rsidR="00844CBA" w:rsidRDefault="00000000">
      <w:pPr>
        <w:spacing w:after="120" w:line="560" w:lineRule="exact"/>
        <w:ind w:firstLine="420"/>
        <w:rPr>
          <w:lang w:eastAsia="zh-CN"/>
        </w:rPr>
      </w:pPr>
      <w:r>
        <w:rPr>
          <w:lang w:eastAsia="zh-CN"/>
        </w:rPr>
        <w:t>负责扫码绑定系统、权威内容知识库建设、地方文旅知识库建设、人工智能讲解与问答、项目管理后台、数据看板、公益报告和多项目复制部署等数字化能力。</w:t>
      </w:r>
    </w:p>
    <w:p w14:paraId="0C60467A" w14:textId="77777777" w:rsidR="00844CBA" w:rsidRDefault="00000000">
      <w:pPr>
        <w:spacing w:after="120" w:line="520" w:lineRule="exact"/>
        <w:rPr>
          <w:lang w:eastAsia="zh-CN"/>
        </w:rPr>
      </w:pPr>
      <w:r>
        <w:rPr>
          <w:rFonts w:eastAsia="楷体_GB2312"/>
          <w:b/>
          <w:color w:val="000000"/>
          <w:lang w:eastAsia="zh-CN"/>
        </w:rPr>
        <w:t>（四）新疆地方协作单位</w:t>
      </w:r>
    </w:p>
    <w:p w14:paraId="647C7422" w14:textId="77777777" w:rsidR="00844CBA" w:rsidRDefault="00000000">
      <w:pPr>
        <w:spacing w:after="120" w:line="560" w:lineRule="exact"/>
        <w:ind w:firstLine="420"/>
        <w:rPr>
          <w:lang w:eastAsia="zh-CN"/>
        </w:rPr>
      </w:pPr>
      <w:r>
        <w:rPr>
          <w:lang w:eastAsia="zh-CN"/>
        </w:rPr>
        <w:t>负责试点区域和学校协调、落地场景组织、活动执行、地方宣传协同和项目反馈，推动项目在新疆首站形成真实示范。</w:t>
      </w:r>
    </w:p>
    <w:p w14:paraId="158036F0" w14:textId="77777777" w:rsidR="00844CBA" w:rsidRDefault="00000000">
      <w:pPr>
        <w:spacing w:after="120" w:line="560" w:lineRule="exact"/>
        <w:rPr>
          <w:lang w:eastAsia="zh-CN"/>
        </w:rPr>
      </w:pPr>
      <w:r>
        <w:rPr>
          <w:lang w:eastAsia="zh-CN"/>
        </w:rPr>
        <w:br w:type="page"/>
      </w:r>
    </w:p>
    <w:p w14:paraId="72C84EF4" w14:textId="77777777" w:rsidR="00844CBA" w:rsidRDefault="00000000">
      <w:pPr>
        <w:spacing w:after="160" w:line="560" w:lineRule="exact"/>
        <w:rPr>
          <w:lang w:eastAsia="zh-CN"/>
        </w:rPr>
      </w:pPr>
      <w:r>
        <w:rPr>
          <w:rFonts w:ascii="Arial" w:eastAsia="SimHei" w:hAnsi="Arial"/>
          <w:color w:val="000000"/>
          <w:lang w:eastAsia="zh-CN"/>
        </w:rPr>
        <w:lastRenderedPageBreak/>
        <w:t>附件一：</w:t>
      </w:r>
      <w:r>
        <w:rPr>
          <w:rFonts w:ascii="Arial" w:eastAsia="SimHei" w:hAnsi="Arial"/>
          <w:color w:val="000000"/>
          <w:lang w:eastAsia="zh-CN"/>
        </w:rPr>
        <w:t xml:space="preserve">AI </w:t>
      </w:r>
      <w:r>
        <w:rPr>
          <w:rFonts w:ascii="Arial" w:eastAsia="SimHei" w:hAnsi="Arial"/>
          <w:color w:val="000000"/>
          <w:lang w:eastAsia="zh-CN"/>
        </w:rPr>
        <w:t>智能阅读与文旅研学公益示范项目说明</w:t>
      </w:r>
    </w:p>
    <w:p w14:paraId="0989E892" w14:textId="77777777" w:rsidR="00844CBA" w:rsidRDefault="00000000">
      <w:pPr>
        <w:spacing w:after="120" w:line="560" w:lineRule="exact"/>
        <w:ind w:firstLine="420"/>
        <w:rPr>
          <w:lang w:eastAsia="zh-CN"/>
        </w:rPr>
      </w:pPr>
      <w:r>
        <w:rPr>
          <w:lang w:eastAsia="zh-CN"/>
        </w:rPr>
        <w:t>本附件用于说明</w:t>
      </w:r>
      <w:r>
        <w:rPr>
          <w:lang w:eastAsia="zh-CN"/>
        </w:rPr>
        <w:t>“</w:t>
      </w:r>
      <w:r>
        <w:rPr>
          <w:lang w:eastAsia="zh-CN"/>
        </w:rPr>
        <w:t>图秀中华</w:t>
      </w:r>
      <w:r>
        <w:rPr>
          <w:lang w:eastAsia="zh-CN"/>
        </w:rPr>
        <w:t>”</w:t>
      </w:r>
      <w:r>
        <w:rPr>
          <w:lang w:eastAsia="zh-CN"/>
        </w:rPr>
        <w:t>公益行动在</w:t>
      </w:r>
      <w:r>
        <w:rPr>
          <w:lang w:eastAsia="zh-CN"/>
        </w:rPr>
        <w:t xml:space="preserve"> AI </w:t>
      </w:r>
      <w:r>
        <w:rPr>
          <w:lang w:eastAsia="zh-CN"/>
        </w:rPr>
        <w:t>智能阅读、文旅研学、旅行记录、知识讲解、学生互动和公益示范活动中的具体落地方式。主方案强调国家版图意识、公益教育、权威资源和新疆首站，本附件承接更具体的产品动作：图书如何互动、地图如何讲解、地球仪如何联动、学生如何学习、家庭如何参与、文旅研学如何延展、公益成果如何沉淀。</w:t>
      </w:r>
    </w:p>
    <w:p w14:paraId="0AABDB2B" w14:textId="77777777" w:rsidR="00844CBA" w:rsidRDefault="00000000">
      <w:pPr>
        <w:spacing w:after="120" w:line="520" w:lineRule="exact"/>
        <w:rPr>
          <w:lang w:eastAsia="zh-CN"/>
        </w:rPr>
      </w:pPr>
      <w:r>
        <w:rPr>
          <w:rFonts w:eastAsia="楷体_GB2312"/>
          <w:b/>
          <w:color w:val="000000"/>
          <w:lang w:eastAsia="zh-CN"/>
        </w:rPr>
        <w:t>（一）项目目标</w:t>
      </w:r>
    </w:p>
    <w:p w14:paraId="7E03C7F3" w14:textId="77777777" w:rsidR="00844CBA" w:rsidRDefault="00000000">
      <w:pPr>
        <w:spacing w:after="120" w:line="560" w:lineRule="exact"/>
        <w:ind w:firstLine="420"/>
        <w:rPr>
          <w:lang w:eastAsia="zh-CN"/>
        </w:rPr>
      </w:pPr>
      <w:r>
        <w:rPr>
          <w:lang w:eastAsia="zh-CN"/>
        </w:rPr>
        <w:t xml:space="preserve">AI </w:t>
      </w:r>
      <w:r>
        <w:rPr>
          <w:lang w:eastAsia="zh-CN"/>
        </w:rPr>
        <w:t>智能阅读与文旅研学公益示范项目，目标是把权威图书、地图、地球仪和地方文旅资源转化为适合青少年使用的互动学习体验。项目不以娱乐化旅游工具为核心，而是以</w:t>
      </w:r>
      <w:r>
        <w:rPr>
          <w:lang w:eastAsia="zh-CN"/>
        </w:rPr>
        <w:t>“</w:t>
      </w:r>
      <w:r>
        <w:rPr>
          <w:lang w:eastAsia="zh-CN"/>
        </w:rPr>
        <w:t>公益教育</w:t>
      </w:r>
      <w:r>
        <w:rPr>
          <w:lang w:eastAsia="zh-CN"/>
        </w:rPr>
        <w:t xml:space="preserve"> + </w:t>
      </w:r>
      <w:r>
        <w:rPr>
          <w:lang w:eastAsia="zh-CN"/>
        </w:rPr>
        <w:t>版图认知</w:t>
      </w:r>
      <w:r>
        <w:rPr>
          <w:lang w:eastAsia="zh-CN"/>
        </w:rPr>
        <w:t xml:space="preserve"> + </w:t>
      </w:r>
      <w:r>
        <w:rPr>
          <w:lang w:eastAsia="zh-CN"/>
        </w:rPr>
        <w:t>地理科普</w:t>
      </w:r>
      <w:r>
        <w:rPr>
          <w:lang w:eastAsia="zh-CN"/>
        </w:rPr>
        <w:t xml:space="preserve"> + </w:t>
      </w:r>
      <w:r>
        <w:rPr>
          <w:lang w:eastAsia="zh-CN"/>
        </w:rPr>
        <w:t>文旅研学</w:t>
      </w:r>
      <w:r>
        <w:rPr>
          <w:lang w:eastAsia="zh-CN"/>
        </w:rPr>
        <w:t xml:space="preserve"> + </w:t>
      </w:r>
      <w:r>
        <w:rPr>
          <w:lang w:eastAsia="zh-CN"/>
        </w:rPr>
        <w:t>使用数据沉淀</w:t>
      </w:r>
      <w:r>
        <w:rPr>
          <w:lang w:eastAsia="zh-CN"/>
        </w:rPr>
        <w:t>”</w:t>
      </w:r>
      <w:r>
        <w:rPr>
          <w:lang w:eastAsia="zh-CN"/>
        </w:rPr>
        <w:t>为核心。</w:t>
      </w:r>
    </w:p>
    <w:p w14:paraId="721AB27B" w14:textId="77777777" w:rsidR="00844CBA" w:rsidRDefault="00000000">
      <w:pPr>
        <w:spacing w:after="120" w:line="560" w:lineRule="exact"/>
        <w:ind w:firstLine="420"/>
        <w:rPr>
          <w:lang w:eastAsia="zh-CN"/>
        </w:rPr>
      </w:pPr>
      <w:r>
        <w:rPr>
          <w:lang w:eastAsia="zh-CN"/>
        </w:rPr>
        <w:t>让学生更容易理解图书和地图内容。</w:t>
      </w:r>
    </w:p>
    <w:p w14:paraId="053E069B" w14:textId="77777777" w:rsidR="00844CBA" w:rsidRDefault="00000000">
      <w:pPr>
        <w:spacing w:after="120" w:line="560" w:lineRule="exact"/>
        <w:ind w:firstLine="420"/>
        <w:rPr>
          <w:lang w:eastAsia="zh-CN"/>
        </w:rPr>
      </w:pPr>
      <w:r>
        <w:rPr>
          <w:lang w:eastAsia="zh-CN"/>
        </w:rPr>
        <w:t>让纸质资源具备语音讲解和互动问答能力。</w:t>
      </w:r>
    </w:p>
    <w:p w14:paraId="37902DC5" w14:textId="77777777" w:rsidR="00844CBA" w:rsidRDefault="00000000">
      <w:pPr>
        <w:spacing w:after="120" w:line="560" w:lineRule="exact"/>
        <w:ind w:firstLine="420"/>
        <w:rPr>
          <w:lang w:eastAsia="zh-CN"/>
        </w:rPr>
      </w:pPr>
      <w:r>
        <w:rPr>
          <w:lang w:eastAsia="zh-CN"/>
        </w:rPr>
        <w:t>让校园地图角成为持续使用的学习场景。</w:t>
      </w:r>
    </w:p>
    <w:p w14:paraId="3138A0A8" w14:textId="77777777" w:rsidR="00844CBA" w:rsidRDefault="00000000">
      <w:pPr>
        <w:spacing w:after="120" w:line="560" w:lineRule="exact"/>
        <w:ind w:firstLine="420"/>
        <w:rPr>
          <w:lang w:eastAsia="zh-CN"/>
        </w:rPr>
      </w:pPr>
      <w:r>
        <w:rPr>
          <w:lang w:eastAsia="zh-CN"/>
        </w:rPr>
        <w:t>让新疆地方自然地理和文旅资源成为研学内容。</w:t>
      </w:r>
    </w:p>
    <w:p w14:paraId="64780873" w14:textId="77777777" w:rsidR="00844CBA" w:rsidRDefault="00000000">
      <w:pPr>
        <w:spacing w:after="120" w:line="560" w:lineRule="exact"/>
        <w:ind w:firstLine="420"/>
        <w:rPr>
          <w:lang w:eastAsia="zh-CN"/>
        </w:rPr>
      </w:pPr>
      <w:r>
        <w:rPr>
          <w:lang w:eastAsia="zh-CN"/>
        </w:rPr>
        <w:t>让公益项目形成可展示、可传播、可评估的成果。</w:t>
      </w:r>
    </w:p>
    <w:p w14:paraId="6BE8FF30" w14:textId="77777777" w:rsidR="00844CBA" w:rsidRDefault="00000000">
      <w:pPr>
        <w:spacing w:after="120" w:line="560" w:lineRule="exact"/>
        <w:ind w:firstLine="420"/>
        <w:rPr>
          <w:lang w:eastAsia="zh-CN"/>
        </w:rPr>
      </w:pPr>
      <w:r>
        <w:rPr>
          <w:lang w:eastAsia="zh-CN"/>
        </w:rPr>
        <w:t>让捐赠资源从一次性物资变成长期数字化服务。</w:t>
      </w:r>
    </w:p>
    <w:p w14:paraId="6492C55A" w14:textId="77777777" w:rsidR="00844CBA" w:rsidRDefault="00000000">
      <w:pPr>
        <w:spacing w:after="120" w:line="520" w:lineRule="exact"/>
        <w:rPr>
          <w:lang w:eastAsia="zh-CN"/>
        </w:rPr>
      </w:pPr>
      <w:r>
        <w:rPr>
          <w:rFonts w:eastAsia="楷体_GB2312"/>
          <w:b/>
          <w:color w:val="000000"/>
          <w:lang w:eastAsia="zh-CN"/>
        </w:rPr>
        <w:t>（二）</w:t>
      </w:r>
      <w:r>
        <w:rPr>
          <w:rFonts w:eastAsia="楷体_GB2312"/>
          <w:b/>
          <w:color w:val="000000"/>
          <w:lang w:eastAsia="zh-CN"/>
        </w:rPr>
        <w:t xml:space="preserve">AI </w:t>
      </w:r>
      <w:r>
        <w:rPr>
          <w:rFonts w:eastAsia="楷体_GB2312"/>
          <w:b/>
          <w:color w:val="000000"/>
          <w:lang w:eastAsia="zh-CN"/>
        </w:rPr>
        <w:t>智能阅读场景</w:t>
      </w:r>
    </w:p>
    <w:p w14:paraId="6DAA03B4" w14:textId="77777777" w:rsidR="00844CBA" w:rsidRDefault="00000000">
      <w:pPr>
        <w:spacing w:after="120" w:line="560" w:lineRule="exact"/>
        <w:ind w:firstLine="420"/>
        <w:rPr>
          <w:lang w:eastAsia="zh-CN"/>
        </w:rPr>
      </w:pPr>
      <w:r>
        <w:rPr>
          <w:lang w:eastAsia="zh-CN"/>
        </w:rPr>
        <w:lastRenderedPageBreak/>
        <w:t xml:space="preserve">AI </w:t>
      </w:r>
      <w:r>
        <w:rPr>
          <w:lang w:eastAsia="zh-CN"/>
        </w:rPr>
        <w:t>智能阅读主要面向图书和专题地图册。学生扫描图书封面、章节页或重点插图二维码，进入对应数字内容页面，页面提供本章内容导读、重点知识讲解、儿童化解释、语音播放、互动问答、知识小测、读后记录、学习徽章和延伸阅读等能力。</w:t>
      </w:r>
    </w:p>
    <w:p w14:paraId="2E5D13D1" w14:textId="77777777" w:rsidR="00844CBA" w:rsidRDefault="00000000">
      <w:pPr>
        <w:spacing w:after="120" w:line="560" w:lineRule="exact"/>
        <w:ind w:firstLine="420"/>
        <w:rPr>
          <w:lang w:eastAsia="zh-CN"/>
        </w:rPr>
      </w:pPr>
      <w:r>
        <w:rPr>
          <w:lang w:eastAsia="zh-CN"/>
        </w:rPr>
        <w:t>适用内容包括国家版图知识读本、新疆专题图书、自然资源科普图书、国家公园专题图书、地图识读图书、边疆地理科普读本等。核心价值是让纸质书从</w:t>
      </w:r>
      <w:r>
        <w:rPr>
          <w:lang w:eastAsia="zh-CN"/>
        </w:rPr>
        <w:t>“</w:t>
      </w:r>
      <w:r>
        <w:rPr>
          <w:lang w:eastAsia="zh-CN"/>
        </w:rPr>
        <w:t>读完即止</w:t>
      </w:r>
      <w:r>
        <w:rPr>
          <w:lang w:eastAsia="zh-CN"/>
        </w:rPr>
        <w:t>”</w:t>
      </w:r>
      <w:r>
        <w:rPr>
          <w:lang w:eastAsia="zh-CN"/>
        </w:rPr>
        <w:t>变成</w:t>
      </w:r>
      <w:r>
        <w:rPr>
          <w:lang w:eastAsia="zh-CN"/>
        </w:rPr>
        <w:t>“</w:t>
      </w:r>
      <w:r>
        <w:rPr>
          <w:lang w:eastAsia="zh-CN"/>
        </w:rPr>
        <w:t>可听、可问、可复习、可反馈</w:t>
      </w:r>
      <w:r>
        <w:rPr>
          <w:lang w:eastAsia="zh-CN"/>
        </w:rPr>
        <w:t>”</w:t>
      </w:r>
      <w:r>
        <w:rPr>
          <w:lang w:eastAsia="zh-CN"/>
        </w:rPr>
        <w:t>的长期学习入口。</w:t>
      </w:r>
    </w:p>
    <w:p w14:paraId="43CE0354" w14:textId="77777777" w:rsidR="00844CBA" w:rsidRDefault="00000000">
      <w:pPr>
        <w:spacing w:after="120" w:line="520" w:lineRule="exact"/>
        <w:rPr>
          <w:lang w:eastAsia="zh-CN"/>
        </w:rPr>
      </w:pPr>
      <w:r>
        <w:rPr>
          <w:rFonts w:eastAsia="楷体_GB2312"/>
          <w:b/>
          <w:color w:val="000000"/>
          <w:lang w:eastAsia="zh-CN"/>
        </w:rPr>
        <w:t>（三）</w:t>
      </w:r>
      <w:r>
        <w:rPr>
          <w:rFonts w:eastAsia="楷体_GB2312"/>
          <w:b/>
          <w:color w:val="000000"/>
          <w:lang w:eastAsia="zh-CN"/>
        </w:rPr>
        <w:t xml:space="preserve">AI </w:t>
      </w:r>
      <w:r>
        <w:rPr>
          <w:rFonts w:eastAsia="楷体_GB2312"/>
          <w:b/>
          <w:color w:val="000000"/>
          <w:lang w:eastAsia="zh-CN"/>
        </w:rPr>
        <w:t>地图讲解场景</w:t>
      </w:r>
    </w:p>
    <w:p w14:paraId="51629584" w14:textId="77777777" w:rsidR="00844CBA" w:rsidRDefault="00000000">
      <w:pPr>
        <w:spacing w:after="120" w:line="560" w:lineRule="exact"/>
        <w:ind w:firstLine="420"/>
        <w:rPr>
          <w:lang w:eastAsia="zh-CN"/>
        </w:rPr>
      </w:pPr>
      <w:r>
        <w:rPr>
          <w:lang w:eastAsia="zh-CN"/>
        </w:rPr>
        <w:t xml:space="preserve">AI </w:t>
      </w:r>
      <w:r>
        <w:rPr>
          <w:lang w:eastAsia="zh-CN"/>
        </w:rPr>
        <w:t>地图讲解主要面向标准地图、专题地图、立体地图和校园地图角。学生扫描地图上的重点区域或主题二维码，进入对应知识页面，获得区域基础介绍、地图识读说明、自然地理讲解、人文历史简介、儿童化知识卡、互动问题、延伸阅读和相关图书推荐等内容。</w:t>
      </w:r>
    </w:p>
    <w:p w14:paraId="4E0EC74A" w14:textId="77777777" w:rsidR="00844CBA" w:rsidRDefault="00000000">
      <w:pPr>
        <w:spacing w:after="120" w:line="560" w:lineRule="exact"/>
        <w:ind w:firstLine="420"/>
        <w:rPr>
          <w:lang w:eastAsia="zh-CN"/>
        </w:rPr>
      </w:pPr>
      <w:r>
        <w:rPr>
          <w:lang w:eastAsia="zh-CN"/>
        </w:rPr>
        <w:t>地图点位可围绕中国版图、新疆位置、天山山脉、塔里木盆地、塔克拉玛干沙漠、喀什、伊犁、乌鲁木齐、丝绸之路、绿洲与沙漠、冰川与河流、自然保护地等内容展开。核心价值是让学生不仅</w:t>
      </w:r>
      <w:r>
        <w:rPr>
          <w:lang w:eastAsia="zh-CN"/>
        </w:rPr>
        <w:t>“</w:t>
      </w:r>
      <w:r>
        <w:rPr>
          <w:lang w:eastAsia="zh-CN"/>
        </w:rPr>
        <w:t>看地图</w:t>
      </w:r>
      <w:r>
        <w:rPr>
          <w:lang w:eastAsia="zh-CN"/>
        </w:rPr>
        <w:t>”</w:t>
      </w:r>
      <w:r>
        <w:rPr>
          <w:lang w:eastAsia="zh-CN"/>
        </w:rPr>
        <w:t>，而且能够</w:t>
      </w:r>
      <w:r>
        <w:rPr>
          <w:lang w:eastAsia="zh-CN"/>
        </w:rPr>
        <w:t>“</w:t>
      </w:r>
      <w:r>
        <w:rPr>
          <w:lang w:eastAsia="zh-CN"/>
        </w:rPr>
        <w:t>读懂地图、理解地图、使用地图</w:t>
      </w:r>
      <w:r>
        <w:rPr>
          <w:lang w:eastAsia="zh-CN"/>
        </w:rPr>
        <w:t>”</w:t>
      </w:r>
      <w:r>
        <w:rPr>
          <w:lang w:eastAsia="zh-CN"/>
        </w:rPr>
        <w:t>。</w:t>
      </w:r>
    </w:p>
    <w:p w14:paraId="28002FA9" w14:textId="77777777" w:rsidR="00844CBA" w:rsidRDefault="00000000">
      <w:pPr>
        <w:spacing w:after="120" w:line="520" w:lineRule="exact"/>
        <w:rPr>
          <w:lang w:eastAsia="zh-CN"/>
        </w:rPr>
      </w:pPr>
      <w:r>
        <w:rPr>
          <w:rFonts w:eastAsia="楷体_GB2312"/>
          <w:b/>
          <w:color w:val="000000"/>
          <w:lang w:eastAsia="zh-CN"/>
        </w:rPr>
        <w:t>（四）</w:t>
      </w:r>
      <w:r>
        <w:rPr>
          <w:rFonts w:eastAsia="楷体_GB2312"/>
          <w:b/>
          <w:color w:val="000000"/>
          <w:lang w:eastAsia="zh-CN"/>
        </w:rPr>
        <w:t xml:space="preserve">AI </w:t>
      </w:r>
      <w:r>
        <w:rPr>
          <w:rFonts w:eastAsia="楷体_GB2312"/>
          <w:b/>
          <w:color w:val="000000"/>
          <w:lang w:eastAsia="zh-CN"/>
        </w:rPr>
        <w:t>地球仪与语音小硬件</w:t>
      </w:r>
    </w:p>
    <w:p w14:paraId="2A312EB4" w14:textId="77777777" w:rsidR="00844CBA" w:rsidRDefault="00000000">
      <w:pPr>
        <w:spacing w:after="120" w:line="560" w:lineRule="exact"/>
        <w:ind w:firstLine="420"/>
        <w:rPr>
          <w:lang w:eastAsia="zh-CN"/>
        </w:rPr>
      </w:pPr>
      <w:r>
        <w:rPr>
          <w:lang w:eastAsia="zh-CN"/>
        </w:rPr>
        <w:lastRenderedPageBreak/>
        <w:t xml:space="preserve">AI </w:t>
      </w:r>
      <w:r>
        <w:rPr>
          <w:lang w:eastAsia="zh-CN"/>
        </w:rPr>
        <w:t>地球仪主要面向学校地图角、班级共享资源和家庭学习场景。第一阶段形态包括普通地球仪、地球仪绑定码、</w:t>
      </w:r>
      <w:r>
        <w:rPr>
          <w:lang w:eastAsia="zh-CN"/>
        </w:rPr>
        <w:t xml:space="preserve">AI </w:t>
      </w:r>
      <w:r>
        <w:rPr>
          <w:lang w:eastAsia="zh-CN"/>
        </w:rPr>
        <w:t>语音讲解小硬件、小程序内容入口、基础语音播放和简单问答能力。</w:t>
      </w:r>
    </w:p>
    <w:p w14:paraId="3BD96DBB" w14:textId="77777777" w:rsidR="00844CBA" w:rsidRDefault="00000000">
      <w:pPr>
        <w:spacing w:after="120" w:line="560" w:lineRule="exact"/>
        <w:ind w:firstLine="420"/>
        <w:rPr>
          <w:lang w:eastAsia="zh-CN"/>
        </w:rPr>
      </w:pPr>
      <w:r>
        <w:rPr>
          <w:lang w:eastAsia="zh-CN"/>
        </w:rPr>
        <w:t>学生可以通过扫码或语音触发内容，例如：</w:t>
      </w:r>
      <w:r>
        <w:rPr>
          <w:lang w:eastAsia="zh-CN"/>
        </w:rPr>
        <w:t>“</w:t>
      </w:r>
      <w:r>
        <w:rPr>
          <w:lang w:eastAsia="zh-CN"/>
        </w:rPr>
        <w:t>讲讲中国在哪里</w:t>
      </w:r>
      <w:r>
        <w:rPr>
          <w:lang w:eastAsia="zh-CN"/>
        </w:rPr>
        <w:t>”“</w:t>
      </w:r>
      <w:r>
        <w:rPr>
          <w:lang w:eastAsia="zh-CN"/>
        </w:rPr>
        <w:t>讲讲新疆</w:t>
      </w:r>
      <w:r>
        <w:rPr>
          <w:lang w:eastAsia="zh-CN"/>
        </w:rPr>
        <w:t>”“</w:t>
      </w:r>
      <w:r>
        <w:rPr>
          <w:lang w:eastAsia="zh-CN"/>
        </w:rPr>
        <w:t>天山在哪里</w:t>
      </w:r>
      <w:r>
        <w:rPr>
          <w:lang w:eastAsia="zh-CN"/>
        </w:rPr>
        <w:t>”“</w:t>
      </w:r>
      <w:r>
        <w:rPr>
          <w:lang w:eastAsia="zh-CN"/>
        </w:rPr>
        <w:t>为什么地球仪是圆的</w:t>
      </w:r>
      <w:r>
        <w:rPr>
          <w:lang w:eastAsia="zh-CN"/>
        </w:rPr>
        <w:t>”“</w:t>
      </w:r>
      <w:r>
        <w:rPr>
          <w:lang w:eastAsia="zh-CN"/>
        </w:rPr>
        <w:t>丝绸之路是什么</w:t>
      </w:r>
      <w:r>
        <w:rPr>
          <w:lang w:eastAsia="zh-CN"/>
        </w:rPr>
        <w:t>”“</w:t>
      </w:r>
      <w:r>
        <w:rPr>
          <w:lang w:eastAsia="zh-CN"/>
        </w:rPr>
        <w:t>沙漠和绿洲有什么关系</w:t>
      </w:r>
      <w:r>
        <w:rPr>
          <w:lang w:eastAsia="zh-CN"/>
        </w:rPr>
        <w:t>”</w:t>
      </w:r>
      <w:r>
        <w:rPr>
          <w:lang w:eastAsia="zh-CN"/>
        </w:rPr>
        <w:t>等。</w:t>
      </w:r>
    </w:p>
    <w:p w14:paraId="1F537D92" w14:textId="77777777" w:rsidR="00844CBA" w:rsidRDefault="00000000">
      <w:pPr>
        <w:spacing w:after="120" w:line="560" w:lineRule="exact"/>
        <w:ind w:firstLine="420"/>
        <w:rPr>
          <w:lang w:eastAsia="zh-CN"/>
        </w:rPr>
      </w:pPr>
      <w:r>
        <w:rPr>
          <w:lang w:eastAsia="zh-CN"/>
        </w:rPr>
        <w:t>第一阶段以语音讲解和简单问答为主，不建议直接做复杂彩屏、投影和重硬件量产。硬件主要承担播放讲解、唤醒互动、绑定内容包、连接地球仪或地图资源、增强仪式感和互动体验。核心能力仍沉淀在知识库和数字平台中。</w:t>
      </w:r>
    </w:p>
    <w:p w14:paraId="61050D53" w14:textId="77777777" w:rsidR="00844CBA" w:rsidRDefault="00000000">
      <w:pPr>
        <w:spacing w:after="120" w:line="520" w:lineRule="exact"/>
        <w:rPr>
          <w:lang w:eastAsia="zh-CN"/>
        </w:rPr>
      </w:pPr>
      <w:r>
        <w:rPr>
          <w:rFonts w:eastAsia="楷体_GB2312"/>
          <w:b/>
          <w:color w:val="000000"/>
          <w:lang w:eastAsia="zh-CN"/>
        </w:rPr>
        <w:t>（五）</w:t>
      </w:r>
      <w:r>
        <w:rPr>
          <w:rFonts w:eastAsia="楷体_GB2312"/>
          <w:b/>
          <w:color w:val="000000"/>
          <w:lang w:eastAsia="zh-CN"/>
        </w:rPr>
        <w:t xml:space="preserve">AI </w:t>
      </w:r>
      <w:r>
        <w:rPr>
          <w:rFonts w:eastAsia="楷体_GB2312"/>
          <w:b/>
          <w:color w:val="000000"/>
          <w:lang w:eastAsia="zh-CN"/>
        </w:rPr>
        <w:t>文旅研学场景</w:t>
      </w:r>
    </w:p>
    <w:p w14:paraId="19DD0757" w14:textId="77777777" w:rsidR="00844CBA" w:rsidRDefault="00000000">
      <w:pPr>
        <w:spacing w:after="120" w:line="560" w:lineRule="exact"/>
        <w:ind w:firstLine="420"/>
        <w:rPr>
          <w:lang w:eastAsia="zh-CN"/>
        </w:rPr>
      </w:pPr>
      <w:r>
        <w:rPr>
          <w:lang w:eastAsia="zh-CN"/>
        </w:rPr>
        <w:t xml:space="preserve">AI </w:t>
      </w:r>
      <w:r>
        <w:rPr>
          <w:lang w:eastAsia="zh-CN"/>
        </w:rPr>
        <w:t>文旅研学主要服务新疆首站示范中的校外活动、亲子活动、地方文旅传播和公益展示。该场景不是普通旅游攻略，也不是单纯</w:t>
      </w:r>
      <w:r>
        <w:rPr>
          <w:lang w:eastAsia="zh-CN"/>
        </w:rPr>
        <w:t xml:space="preserve"> AI </w:t>
      </w:r>
      <w:r>
        <w:rPr>
          <w:lang w:eastAsia="zh-CN"/>
        </w:rPr>
        <w:t>写游记，而是基于权威内容知识库和地方文旅知识库的青少年文旅研学辅助系统。</w:t>
      </w:r>
    </w:p>
    <w:p w14:paraId="4F6F5472" w14:textId="77777777" w:rsidR="00844CBA" w:rsidRDefault="00000000">
      <w:pPr>
        <w:spacing w:after="120" w:line="560" w:lineRule="exact"/>
        <w:ind w:firstLine="420"/>
        <w:rPr>
          <w:lang w:eastAsia="zh-CN"/>
        </w:rPr>
      </w:pPr>
      <w:r>
        <w:rPr>
          <w:lang w:eastAsia="zh-CN"/>
        </w:rPr>
        <w:t>学生或家庭在新疆研学、参观、旅行过程中，可以通过小程序完成地点打卡、</w:t>
      </w:r>
      <w:r>
        <w:rPr>
          <w:lang w:eastAsia="zh-CN"/>
        </w:rPr>
        <w:t xml:space="preserve">AI </w:t>
      </w:r>
      <w:r>
        <w:rPr>
          <w:lang w:eastAsia="zh-CN"/>
        </w:rPr>
        <w:t>景点讲解、研学任务、照片上传、一句话感受记录、</w:t>
      </w:r>
      <w:r>
        <w:rPr>
          <w:lang w:eastAsia="zh-CN"/>
        </w:rPr>
        <w:t xml:space="preserve">AI </w:t>
      </w:r>
      <w:r>
        <w:rPr>
          <w:lang w:eastAsia="zh-CN"/>
        </w:rPr>
        <w:t>生成游记、</w:t>
      </w:r>
      <w:r>
        <w:rPr>
          <w:lang w:eastAsia="zh-CN"/>
        </w:rPr>
        <w:t xml:space="preserve">AI </w:t>
      </w:r>
      <w:r>
        <w:rPr>
          <w:lang w:eastAsia="zh-CN"/>
        </w:rPr>
        <w:t>生成研学报告、生成纪念卡片、生成旅行纪念册和生成公益项目素材等动作。</w:t>
      </w:r>
    </w:p>
    <w:p w14:paraId="7D0769F5" w14:textId="77777777" w:rsidR="00844CBA" w:rsidRDefault="00000000">
      <w:pPr>
        <w:spacing w:after="120" w:line="560" w:lineRule="exact"/>
        <w:ind w:firstLine="420"/>
        <w:rPr>
          <w:lang w:eastAsia="zh-CN"/>
        </w:rPr>
      </w:pPr>
      <w:r>
        <w:rPr>
          <w:lang w:eastAsia="zh-CN"/>
        </w:rPr>
        <w:lastRenderedPageBreak/>
        <w:t>适用地点包括喀什古城、新疆博物馆、自然保护地、国家公园相关场景、丝绸之路主题点、地理地貌典型区域、学校研学基地和地方文旅示范点等。</w:t>
      </w:r>
    </w:p>
    <w:p w14:paraId="2078E653" w14:textId="77777777" w:rsidR="00844CBA" w:rsidRDefault="00000000">
      <w:pPr>
        <w:spacing w:after="120" w:line="520" w:lineRule="exact"/>
        <w:rPr>
          <w:lang w:eastAsia="zh-CN"/>
        </w:rPr>
      </w:pPr>
      <w:r>
        <w:rPr>
          <w:rFonts w:eastAsia="楷体_GB2312"/>
          <w:b/>
          <w:color w:val="000000"/>
          <w:lang w:eastAsia="zh-CN"/>
        </w:rPr>
        <w:t>（六）公益传播与成果汇报</w:t>
      </w:r>
    </w:p>
    <w:p w14:paraId="5928BD77" w14:textId="77777777" w:rsidR="00844CBA" w:rsidRDefault="00000000">
      <w:pPr>
        <w:spacing w:after="120" w:line="560" w:lineRule="exact"/>
        <w:ind w:firstLine="420"/>
        <w:rPr>
          <w:lang w:eastAsia="zh-CN"/>
        </w:rPr>
      </w:pPr>
      <w:r>
        <w:rPr>
          <w:lang w:eastAsia="zh-CN"/>
        </w:rPr>
        <w:t>项目不只关注资源捐赠，也关注可传播、可汇报、可复盘的公益成果。成果类型包括公益项目报告、资源覆盖数据、扫码使用数据、互动问答数据、热门内容统计、活动传播页面、项目短视频素材、新疆首站示范册和年度公益总结。</w:t>
      </w:r>
    </w:p>
    <w:p w14:paraId="0AF96ABB" w14:textId="77777777" w:rsidR="00844CBA" w:rsidRDefault="00000000">
      <w:pPr>
        <w:spacing w:after="120" w:line="560" w:lineRule="exact"/>
        <w:rPr>
          <w:lang w:eastAsia="zh-CN"/>
        </w:rPr>
      </w:pPr>
      <w:r>
        <w:rPr>
          <w:lang w:eastAsia="zh-CN"/>
        </w:rPr>
        <w:br w:type="page"/>
      </w:r>
    </w:p>
    <w:p w14:paraId="1D803C03" w14:textId="77777777" w:rsidR="00844CBA" w:rsidRDefault="00000000">
      <w:pPr>
        <w:spacing w:after="160" w:line="560" w:lineRule="exact"/>
        <w:rPr>
          <w:lang w:eastAsia="zh-CN"/>
        </w:rPr>
      </w:pPr>
      <w:r>
        <w:rPr>
          <w:rFonts w:ascii="Arial" w:eastAsia="SimHei" w:hAnsi="Arial"/>
          <w:color w:val="000000"/>
          <w:lang w:eastAsia="zh-CN"/>
        </w:rPr>
        <w:lastRenderedPageBreak/>
        <w:t>附件二：数字化支撑平台与产品能力说明</w:t>
      </w:r>
    </w:p>
    <w:p w14:paraId="5B8AFBC8" w14:textId="35394B95" w:rsidR="00844CBA" w:rsidRDefault="00000000">
      <w:pPr>
        <w:spacing w:after="120" w:line="560" w:lineRule="exact"/>
        <w:ind w:firstLine="420"/>
        <w:rPr>
          <w:lang w:eastAsia="zh-CN"/>
        </w:rPr>
      </w:pPr>
      <w:r>
        <w:rPr>
          <w:lang w:eastAsia="zh-CN"/>
        </w:rPr>
        <w:t>在本项目中，数字化技术服务方为出版集团、基金会、地方文旅、学校和公益项目提供</w:t>
      </w:r>
      <w:r>
        <w:rPr>
          <w:lang w:eastAsia="zh-CN"/>
        </w:rPr>
        <w:t xml:space="preserve"> AI </w:t>
      </w:r>
      <w:r>
        <w:rPr>
          <w:lang w:eastAsia="zh-CN"/>
        </w:rPr>
        <w:t>数字化平台、知识库系统、互动学习系统、文旅研学系统和数据报告能力。</w:t>
      </w:r>
    </w:p>
    <w:p w14:paraId="7DEA0670" w14:textId="77777777" w:rsidR="00844CBA" w:rsidRDefault="00000000">
      <w:pPr>
        <w:spacing w:after="120" w:line="520" w:lineRule="exact"/>
        <w:rPr>
          <w:lang w:eastAsia="zh-CN"/>
        </w:rPr>
      </w:pPr>
      <w:r>
        <w:rPr>
          <w:rFonts w:eastAsia="楷体_GB2312"/>
          <w:b/>
          <w:color w:val="000000"/>
          <w:lang w:eastAsia="zh-CN"/>
        </w:rPr>
        <w:t>（一）核心能力</w:t>
      </w:r>
    </w:p>
    <w:p w14:paraId="1605EE47" w14:textId="77777777" w:rsidR="00844CBA" w:rsidRDefault="00000000">
      <w:pPr>
        <w:spacing w:after="120" w:line="560" w:lineRule="exact"/>
        <w:ind w:firstLine="420"/>
        <w:rPr>
          <w:lang w:eastAsia="zh-CN"/>
        </w:rPr>
      </w:pPr>
      <w:r>
        <w:rPr>
          <w:lang w:eastAsia="zh-CN"/>
        </w:rPr>
        <w:t>核心能力包括</w:t>
      </w:r>
      <w:r>
        <w:rPr>
          <w:lang w:eastAsia="zh-CN"/>
        </w:rPr>
        <w:t xml:space="preserve"> AI </w:t>
      </w:r>
      <w:r>
        <w:rPr>
          <w:lang w:eastAsia="zh-CN"/>
        </w:rPr>
        <w:t>知识库、</w:t>
      </w:r>
      <w:r>
        <w:rPr>
          <w:lang w:eastAsia="zh-CN"/>
        </w:rPr>
        <w:t xml:space="preserve">RAG </w:t>
      </w:r>
      <w:r>
        <w:rPr>
          <w:lang w:eastAsia="zh-CN"/>
        </w:rPr>
        <w:t>问答、扫码绑定系统、小程序</w:t>
      </w:r>
      <w:r>
        <w:rPr>
          <w:lang w:eastAsia="zh-CN"/>
        </w:rPr>
        <w:t>/APP</w:t>
      </w:r>
      <w:r>
        <w:rPr>
          <w:lang w:eastAsia="zh-CN"/>
        </w:rPr>
        <w:t>、电脑端后台、内容管理、</w:t>
      </w:r>
      <w:r>
        <w:rPr>
          <w:lang w:eastAsia="zh-CN"/>
        </w:rPr>
        <w:t xml:space="preserve">AI </w:t>
      </w:r>
      <w:r>
        <w:rPr>
          <w:lang w:eastAsia="zh-CN"/>
        </w:rPr>
        <w:t>游记生成、</w:t>
      </w:r>
      <w:r>
        <w:rPr>
          <w:lang w:eastAsia="zh-CN"/>
        </w:rPr>
        <w:t xml:space="preserve">AI </w:t>
      </w:r>
      <w:r>
        <w:rPr>
          <w:lang w:eastAsia="zh-CN"/>
        </w:rPr>
        <w:t>讲解生成、语音交互、数据看板、公益报告、文旅报告和多项目复制部署。</w:t>
      </w:r>
    </w:p>
    <w:p w14:paraId="7C92C95E" w14:textId="77777777" w:rsidR="00844CBA" w:rsidRDefault="00000000">
      <w:pPr>
        <w:spacing w:after="120" w:line="560" w:lineRule="exact"/>
        <w:ind w:firstLine="420"/>
        <w:rPr>
          <w:lang w:eastAsia="zh-CN"/>
        </w:rPr>
      </w:pPr>
      <w:r>
        <w:rPr>
          <w:lang w:eastAsia="zh-CN"/>
        </w:rPr>
        <w:t>其核心价值在于帮助出版物变成可互动数字资源，帮助地图和地球仪变成可讲解学习入口，帮助地方文旅形成可信知识库和研学内容，帮助公益项目形成可量化报告，并帮助合作方沉淀可复制的数字化项目能力。</w:t>
      </w:r>
    </w:p>
    <w:p w14:paraId="26442877" w14:textId="77777777" w:rsidR="00844CBA" w:rsidRDefault="00000000">
      <w:pPr>
        <w:spacing w:after="120" w:line="520" w:lineRule="exact"/>
        <w:rPr>
          <w:lang w:eastAsia="zh-CN"/>
        </w:rPr>
      </w:pPr>
      <w:r>
        <w:rPr>
          <w:rFonts w:eastAsia="楷体_GB2312"/>
          <w:b/>
          <w:color w:val="000000"/>
          <w:lang w:eastAsia="zh-CN"/>
        </w:rPr>
        <w:t>（二）技术平台总体架构</w:t>
      </w:r>
    </w:p>
    <w:tbl>
      <w:tblPr>
        <w:tblStyle w:val="aff1"/>
        <w:tblW w:w="0" w:type="auto"/>
        <w:jc w:val="center"/>
        <w:tblLook w:val="04A0" w:firstRow="1" w:lastRow="0" w:firstColumn="1" w:lastColumn="0" w:noHBand="0" w:noVBand="1"/>
      </w:tblPr>
      <w:tblGrid>
        <w:gridCol w:w="1701"/>
        <w:gridCol w:w="7370"/>
      </w:tblGrid>
      <w:tr w:rsidR="00844CBA" w14:paraId="4F38E7D7" w14:textId="77777777">
        <w:trPr>
          <w:jc w:val="center"/>
        </w:trPr>
        <w:tc>
          <w:tcPr>
            <w:tcW w:w="1701" w:type="dxa"/>
            <w:shd w:val="clear" w:color="auto" w:fill="D9EAF7"/>
            <w:vAlign w:val="center"/>
          </w:tcPr>
          <w:p w14:paraId="1FD126BD" w14:textId="77777777" w:rsidR="00844CBA" w:rsidRDefault="00000000">
            <w:pPr>
              <w:spacing w:line="360" w:lineRule="exact"/>
              <w:jc w:val="center"/>
            </w:pPr>
            <w:proofErr w:type="spellStart"/>
            <w:r>
              <w:rPr>
                <w:b/>
                <w:sz w:val="22"/>
              </w:rPr>
              <w:t>层级</w:t>
            </w:r>
            <w:proofErr w:type="spellEnd"/>
          </w:p>
        </w:tc>
        <w:tc>
          <w:tcPr>
            <w:tcW w:w="7370" w:type="dxa"/>
            <w:shd w:val="clear" w:color="auto" w:fill="D9EAF7"/>
            <w:vAlign w:val="center"/>
          </w:tcPr>
          <w:p w14:paraId="35C7DB68" w14:textId="77777777" w:rsidR="00844CBA" w:rsidRDefault="00000000">
            <w:pPr>
              <w:spacing w:line="360" w:lineRule="exact"/>
              <w:jc w:val="center"/>
            </w:pPr>
            <w:proofErr w:type="spellStart"/>
            <w:r>
              <w:rPr>
                <w:b/>
                <w:sz w:val="22"/>
              </w:rPr>
              <w:t>主要内容</w:t>
            </w:r>
            <w:proofErr w:type="spellEnd"/>
          </w:p>
        </w:tc>
      </w:tr>
      <w:tr w:rsidR="00844CBA" w14:paraId="4FA42F10" w14:textId="77777777">
        <w:trPr>
          <w:jc w:val="center"/>
        </w:trPr>
        <w:tc>
          <w:tcPr>
            <w:tcW w:w="1701" w:type="dxa"/>
            <w:vAlign w:val="center"/>
          </w:tcPr>
          <w:p w14:paraId="552312BF" w14:textId="77777777" w:rsidR="00844CBA" w:rsidRDefault="00000000">
            <w:pPr>
              <w:spacing w:line="360" w:lineRule="exact"/>
            </w:pPr>
            <w:proofErr w:type="spellStart"/>
            <w:r>
              <w:rPr>
                <w:sz w:val="22"/>
              </w:rPr>
              <w:t>入口层</w:t>
            </w:r>
            <w:proofErr w:type="spellEnd"/>
          </w:p>
        </w:tc>
        <w:tc>
          <w:tcPr>
            <w:tcW w:w="7370" w:type="dxa"/>
            <w:vAlign w:val="center"/>
          </w:tcPr>
          <w:p w14:paraId="3D931BF4" w14:textId="77777777" w:rsidR="00844CBA" w:rsidRDefault="00000000">
            <w:pPr>
              <w:spacing w:line="360" w:lineRule="exact"/>
              <w:rPr>
                <w:lang w:eastAsia="zh-CN"/>
              </w:rPr>
            </w:pPr>
            <w:r>
              <w:rPr>
                <w:sz w:val="22"/>
                <w:lang w:eastAsia="zh-CN"/>
              </w:rPr>
              <w:t>微信小程序、</w:t>
            </w:r>
            <w:r>
              <w:rPr>
                <w:sz w:val="22"/>
                <w:lang w:eastAsia="zh-CN"/>
              </w:rPr>
              <w:t>APP</w:t>
            </w:r>
            <w:r>
              <w:rPr>
                <w:sz w:val="22"/>
                <w:lang w:eastAsia="zh-CN"/>
              </w:rPr>
              <w:t>、</w:t>
            </w:r>
            <w:r>
              <w:rPr>
                <w:sz w:val="22"/>
                <w:lang w:eastAsia="zh-CN"/>
              </w:rPr>
              <w:t>H5</w:t>
            </w:r>
            <w:r>
              <w:rPr>
                <w:sz w:val="22"/>
                <w:lang w:eastAsia="zh-CN"/>
              </w:rPr>
              <w:t>、管理后台、二维码、图书章节码、地图点位码、地球仪绑定码、语音硬件入口、公益项目页面。</w:t>
            </w:r>
          </w:p>
        </w:tc>
      </w:tr>
      <w:tr w:rsidR="00844CBA" w14:paraId="0B3BE6D2" w14:textId="77777777">
        <w:trPr>
          <w:jc w:val="center"/>
        </w:trPr>
        <w:tc>
          <w:tcPr>
            <w:tcW w:w="1701" w:type="dxa"/>
            <w:vAlign w:val="center"/>
          </w:tcPr>
          <w:p w14:paraId="68AE6754" w14:textId="77777777" w:rsidR="00844CBA" w:rsidRDefault="00000000">
            <w:pPr>
              <w:spacing w:line="360" w:lineRule="exact"/>
            </w:pPr>
            <w:proofErr w:type="spellStart"/>
            <w:r>
              <w:rPr>
                <w:sz w:val="22"/>
              </w:rPr>
              <w:t>业务应用层</w:t>
            </w:r>
            <w:proofErr w:type="spellEnd"/>
          </w:p>
        </w:tc>
        <w:tc>
          <w:tcPr>
            <w:tcW w:w="7370" w:type="dxa"/>
            <w:vAlign w:val="center"/>
          </w:tcPr>
          <w:p w14:paraId="05BEFEA6" w14:textId="77777777" w:rsidR="00844CBA" w:rsidRDefault="00000000">
            <w:pPr>
              <w:spacing w:line="360" w:lineRule="exact"/>
              <w:rPr>
                <w:lang w:eastAsia="zh-CN"/>
              </w:rPr>
            </w:pPr>
            <w:r>
              <w:rPr>
                <w:sz w:val="22"/>
                <w:lang w:eastAsia="zh-CN"/>
              </w:rPr>
              <w:t xml:space="preserve">AI </w:t>
            </w:r>
            <w:r>
              <w:rPr>
                <w:sz w:val="22"/>
                <w:lang w:eastAsia="zh-CN"/>
              </w:rPr>
              <w:t>图书伴读、</w:t>
            </w:r>
            <w:r>
              <w:rPr>
                <w:sz w:val="22"/>
                <w:lang w:eastAsia="zh-CN"/>
              </w:rPr>
              <w:t xml:space="preserve">AI </w:t>
            </w:r>
            <w:r>
              <w:rPr>
                <w:sz w:val="22"/>
                <w:lang w:eastAsia="zh-CN"/>
              </w:rPr>
              <w:t>地图讲解、</w:t>
            </w:r>
            <w:r>
              <w:rPr>
                <w:sz w:val="22"/>
                <w:lang w:eastAsia="zh-CN"/>
              </w:rPr>
              <w:t xml:space="preserve">AI </w:t>
            </w:r>
            <w:r>
              <w:rPr>
                <w:sz w:val="22"/>
                <w:lang w:eastAsia="zh-CN"/>
              </w:rPr>
              <w:t>地球仪问答、</w:t>
            </w:r>
            <w:r>
              <w:rPr>
                <w:sz w:val="22"/>
                <w:lang w:eastAsia="zh-CN"/>
              </w:rPr>
              <w:t xml:space="preserve">AI </w:t>
            </w:r>
            <w:r>
              <w:rPr>
                <w:sz w:val="22"/>
                <w:lang w:eastAsia="zh-CN"/>
              </w:rPr>
              <w:t>文旅导览、</w:t>
            </w:r>
            <w:r>
              <w:rPr>
                <w:sz w:val="22"/>
                <w:lang w:eastAsia="zh-CN"/>
              </w:rPr>
              <w:t xml:space="preserve">AI </w:t>
            </w:r>
            <w:r>
              <w:rPr>
                <w:sz w:val="22"/>
                <w:lang w:eastAsia="zh-CN"/>
              </w:rPr>
              <w:t>研学任务、</w:t>
            </w:r>
            <w:r>
              <w:rPr>
                <w:sz w:val="22"/>
                <w:lang w:eastAsia="zh-CN"/>
              </w:rPr>
              <w:t xml:space="preserve">AI </w:t>
            </w:r>
            <w:r>
              <w:rPr>
                <w:sz w:val="22"/>
                <w:lang w:eastAsia="zh-CN"/>
              </w:rPr>
              <w:t>游记生成、公益项目管理、学生扫码学习入口。</w:t>
            </w:r>
          </w:p>
        </w:tc>
      </w:tr>
      <w:tr w:rsidR="00844CBA" w14:paraId="6E333FC9" w14:textId="77777777">
        <w:trPr>
          <w:jc w:val="center"/>
        </w:trPr>
        <w:tc>
          <w:tcPr>
            <w:tcW w:w="1701" w:type="dxa"/>
            <w:vAlign w:val="center"/>
          </w:tcPr>
          <w:p w14:paraId="1412C8D4" w14:textId="77777777" w:rsidR="00844CBA" w:rsidRDefault="00000000">
            <w:pPr>
              <w:spacing w:line="360" w:lineRule="exact"/>
            </w:pPr>
            <w:proofErr w:type="spellStart"/>
            <w:r>
              <w:rPr>
                <w:sz w:val="22"/>
              </w:rPr>
              <w:t>内容管理层</w:t>
            </w:r>
            <w:proofErr w:type="spellEnd"/>
          </w:p>
        </w:tc>
        <w:tc>
          <w:tcPr>
            <w:tcW w:w="7370" w:type="dxa"/>
            <w:vAlign w:val="center"/>
          </w:tcPr>
          <w:p w14:paraId="2FAF2BE2" w14:textId="77777777" w:rsidR="00844CBA" w:rsidRDefault="00000000">
            <w:pPr>
              <w:spacing w:line="360" w:lineRule="exact"/>
              <w:rPr>
                <w:lang w:eastAsia="zh-CN"/>
              </w:rPr>
            </w:pPr>
            <w:r>
              <w:rPr>
                <w:sz w:val="22"/>
                <w:lang w:eastAsia="zh-CN"/>
              </w:rPr>
              <w:t>图书内容管理、地图内容管理、景点内容管理、路线内容管理、知识点管理、问答库管理、音频管理、二维码绑定、内容审核、版本管理、来源追溯。</w:t>
            </w:r>
          </w:p>
        </w:tc>
      </w:tr>
      <w:tr w:rsidR="00844CBA" w14:paraId="12A34787" w14:textId="77777777">
        <w:trPr>
          <w:jc w:val="center"/>
        </w:trPr>
        <w:tc>
          <w:tcPr>
            <w:tcW w:w="1701" w:type="dxa"/>
            <w:vAlign w:val="center"/>
          </w:tcPr>
          <w:p w14:paraId="3F22F52F" w14:textId="77777777" w:rsidR="00844CBA" w:rsidRDefault="00000000">
            <w:pPr>
              <w:spacing w:line="360" w:lineRule="exact"/>
            </w:pPr>
            <w:r>
              <w:rPr>
                <w:sz w:val="22"/>
              </w:rPr>
              <w:t xml:space="preserve">AI </w:t>
            </w:r>
            <w:proofErr w:type="spellStart"/>
            <w:r>
              <w:rPr>
                <w:sz w:val="22"/>
              </w:rPr>
              <w:t>能力层</w:t>
            </w:r>
            <w:proofErr w:type="spellEnd"/>
          </w:p>
        </w:tc>
        <w:tc>
          <w:tcPr>
            <w:tcW w:w="7370" w:type="dxa"/>
            <w:vAlign w:val="center"/>
          </w:tcPr>
          <w:p w14:paraId="3B24ECF5" w14:textId="77777777" w:rsidR="00844CBA" w:rsidRDefault="00000000">
            <w:pPr>
              <w:spacing w:line="360" w:lineRule="exact"/>
              <w:rPr>
                <w:lang w:eastAsia="zh-CN"/>
              </w:rPr>
            </w:pPr>
            <w:r>
              <w:rPr>
                <w:sz w:val="22"/>
                <w:lang w:eastAsia="zh-CN"/>
              </w:rPr>
              <w:t>知识库检索问答、儿童化表达改写、讲解稿生成、语音合成、语音识别、图片理解、地图点位解释、题目生成、游记生成、报告生成、敏感内容识别。</w:t>
            </w:r>
          </w:p>
        </w:tc>
      </w:tr>
      <w:tr w:rsidR="00844CBA" w14:paraId="53443D6C" w14:textId="77777777">
        <w:trPr>
          <w:jc w:val="center"/>
        </w:trPr>
        <w:tc>
          <w:tcPr>
            <w:tcW w:w="1701" w:type="dxa"/>
            <w:vAlign w:val="center"/>
          </w:tcPr>
          <w:p w14:paraId="1CFBB553" w14:textId="77777777" w:rsidR="00844CBA" w:rsidRDefault="00000000">
            <w:pPr>
              <w:spacing w:line="360" w:lineRule="exact"/>
            </w:pPr>
            <w:proofErr w:type="spellStart"/>
            <w:r>
              <w:rPr>
                <w:sz w:val="22"/>
              </w:rPr>
              <w:t>数据报告层</w:t>
            </w:r>
            <w:proofErr w:type="spellEnd"/>
          </w:p>
        </w:tc>
        <w:tc>
          <w:tcPr>
            <w:tcW w:w="7370" w:type="dxa"/>
            <w:vAlign w:val="center"/>
          </w:tcPr>
          <w:p w14:paraId="7F67FC3A" w14:textId="77777777" w:rsidR="00844CBA" w:rsidRDefault="00000000">
            <w:pPr>
              <w:spacing w:line="360" w:lineRule="exact"/>
              <w:rPr>
                <w:lang w:eastAsia="zh-CN"/>
              </w:rPr>
            </w:pPr>
            <w:r>
              <w:rPr>
                <w:sz w:val="22"/>
                <w:lang w:eastAsia="zh-CN"/>
              </w:rPr>
              <w:t>扫码数据、学习数据、问答数据、使用数据、活动数据、设备数据、公益项目数据、传播数据、报告导出。</w:t>
            </w:r>
          </w:p>
        </w:tc>
      </w:tr>
      <w:tr w:rsidR="00844CBA" w14:paraId="03F22844" w14:textId="77777777">
        <w:trPr>
          <w:jc w:val="center"/>
        </w:trPr>
        <w:tc>
          <w:tcPr>
            <w:tcW w:w="1701" w:type="dxa"/>
            <w:vAlign w:val="center"/>
          </w:tcPr>
          <w:p w14:paraId="7BF537EA" w14:textId="77777777" w:rsidR="00844CBA" w:rsidRDefault="00000000">
            <w:pPr>
              <w:spacing w:line="360" w:lineRule="exact"/>
            </w:pPr>
            <w:proofErr w:type="spellStart"/>
            <w:r>
              <w:rPr>
                <w:sz w:val="22"/>
              </w:rPr>
              <w:lastRenderedPageBreak/>
              <w:t>安全合规层</w:t>
            </w:r>
            <w:proofErr w:type="spellEnd"/>
          </w:p>
        </w:tc>
        <w:tc>
          <w:tcPr>
            <w:tcW w:w="7370" w:type="dxa"/>
            <w:vAlign w:val="center"/>
          </w:tcPr>
          <w:p w14:paraId="096F0A7E" w14:textId="77777777" w:rsidR="00844CBA" w:rsidRDefault="00000000">
            <w:pPr>
              <w:spacing w:line="360" w:lineRule="exact"/>
              <w:rPr>
                <w:lang w:eastAsia="zh-CN"/>
              </w:rPr>
            </w:pPr>
            <w:r>
              <w:rPr>
                <w:sz w:val="22"/>
                <w:lang w:eastAsia="zh-CN"/>
              </w:rPr>
              <w:t>地图合规、内容审核、敏感问题控制、未成年人数据保护、权限管理、日志审计、数据脱敏、安全监控。</w:t>
            </w:r>
          </w:p>
        </w:tc>
      </w:tr>
    </w:tbl>
    <w:p w14:paraId="7BFF7DC9" w14:textId="77777777" w:rsidR="00844CBA" w:rsidRDefault="00844CBA">
      <w:pPr>
        <w:rPr>
          <w:lang w:eastAsia="zh-CN"/>
        </w:rPr>
      </w:pPr>
    </w:p>
    <w:p w14:paraId="138973FF" w14:textId="77777777" w:rsidR="00844CBA" w:rsidRDefault="00000000">
      <w:pPr>
        <w:spacing w:after="120" w:line="520" w:lineRule="exact"/>
        <w:rPr>
          <w:lang w:eastAsia="zh-CN"/>
        </w:rPr>
      </w:pPr>
      <w:r>
        <w:rPr>
          <w:rFonts w:eastAsia="楷体_GB2312"/>
          <w:b/>
          <w:color w:val="000000"/>
          <w:lang w:eastAsia="zh-CN"/>
        </w:rPr>
        <w:t>（三）核心模块说明</w:t>
      </w:r>
    </w:p>
    <w:p w14:paraId="1B33A760" w14:textId="77777777" w:rsidR="00844CBA" w:rsidRDefault="00000000">
      <w:pPr>
        <w:spacing w:after="120" w:line="560" w:lineRule="exact"/>
        <w:ind w:firstLine="420"/>
        <w:rPr>
          <w:lang w:eastAsia="zh-CN"/>
        </w:rPr>
      </w:pPr>
      <w:r>
        <w:rPr>
          <w:lang w:eastAsia="zh-CN"/>
        </w:rPr>
        <w:t xml:space="preserve">AI </w:t>
      </w:r>
      <w:r>
        <w:rPr>
          <w:lang w:eastAsia="zh-CN"/>
        </w:rPr>
        <w:t>知识库系统用于建设统一、权威、可审核、可更新的知识库，支持出版内容知识、自然地理知识、自然资源知识、新疆专题知识、地图识读知识、地方文旅知识、景区知识、图书章节知识和青少年问答知识。</w:t>
      </w:r>
    </w:p>
    <w:p w14:paraId="27A8C805" w14:textId="77777777" w:rsidR="00844CBA" w:rsidRDefault="00000000">
      <w:pPr>
        <w:spacing w:after="120" w:line="560" w:lineRule="exact"/>
        <w:ind w:firstLine="420"/>
        <w:rPr>
          <w:lang w:eastAsia="zh-CN"/>
        </w:rPr>
      </w:pPr>
      <w:r>
        <w:rPr>
          <w:lang w:eastAsia="zh-CN"/>
        </w:rPr>
        <w:t>二维码绑定系统支持图书、地图、地球仪、展板、活动页面等资源和数字内容绑定，支持封面码、章节码、图片码、地图点位码、地球仪码、学校码、活动码和资源包码等。</w:t>
      </w:r>
    </w:p>
    <w:p w14:paraId="110E3FDC" w14:textId="77777777" w:rsidR="00844CBA" w:rsidRDefault="00000000">
      <w:pPr>
        <w:spacing w:after="120" w:line="560" w:lineRule="exact"/>
        <w:ind w:firstLine="420"/>
        <w:rPr>
          <w:lang w:eastAsia="zh-CN"/>
        </w:rPr>
      </w:pPr>
      <w:r>
        <w:rPr>
          <w:lang w:eastAsia="zh-CN"/>
        </w:rPr>
        <w:t xml:space="preserve">AI </w:t>
      </w:r>
      <w:r>
        <w:rPr>
          <w:lang w:eastAsia="zh-CN"/>
        </w:rPr>
        <w:t>讲解与问答系统支持儿童化讲解、语音讲解、知识卡片、互动问答、延伸阅读和小测题目。所有正式回答优先基于已审核知识库，敏感内容不得自由生成，未覆盖问题不编造。</w:t>
      </w:r>
    </w:p>
    <w:p w14:paraId="6AB49ECE" w14:textId="77777777" w:rsidR="00844CBA" w:rsidRDefault="00000000">
      <w:pPr>
        <w:spacing w:after="120" w:line="560" w:lineRule="exact"/>
        <w:ind w:firstLine="420"/>
        <w:rPr>
          <w:lang w:eastAsia="zh-CN"/>
        </w:rPr>
      </w:pPr>
      <w:r>
        <w:rPr>
          <w:lang w:eastAsia="zh-CN"/>
        </w:rPr>
        <w:t>文旅研学生成系统支持基于地点、照片、路线、知识点和用户感受，生成儿童游记、研学报告、亲子旅行纪念、朋友圈文案、小红书笔记草稿、</w:t>
      </w:r>
      <w:r>
        <w:rPr>
          <w:lang w:eastAsia="zh-CN"/>
        </w:rPr>
        <w:t xml:space="preserve">PDF </w:t>
      </w:r>
      <w:r>
        <w:rPr>
          <w:lang w:eastAsia="zh-CN"/>
        </w:rPr>
        <w:t>纪念册和公益活动素材。</w:t>
      </w:r>
    </w:p>
    <w:p w14:paraId="2E3D3468" w14:textId="77777777" w:rsidR="00844CBA" w:rsidRDefault="00000000">
      <w:pPr>
        <w:spacing w:after="120" w:line="560" w:lineRule="exact"/>
        <w:ind w:firstLine="420"/>
        <w:rPr>
          <w:lang w:eastAsia="zh-CN"/>
        </w:rPr>
      </w:pPr>
      <w:r>
        <w:rPr>
          <w:lang w:eastAsia="zh-CN"/>
        </w:rPr>
        <w:t>数据看板与报告系统面向基金会、中图、地方项目方和数字化技术服务方提供不同维度的数据，用于项目覆盖、资源发放、使用数据、公益成果、数字出版效果、区域部署、传播数据和系统运行情况分析。</w:t>
      </w:r>
    </w:p>
    <w:p w14:paraId="7D103F03" w14:textId="77777777" w:rsidR="00844CBA" w:rsidRDefault="00000000">
      <w:pPr>
        <w:spacing w:after="120" w:line="520" w:lineRule="exact"/>
        <w:rPr>
          <w:lang w:eastAsia="zh-CN"/>
        </w:rPr>
      </w:pPr>
      <w:r>
        <w:rPr>
          <w:rFonts w:eastAsia="楷体_GB2312"/>
          <w:b/>
          <w:color w:val="000000"/>
          <w:lang w:eastAsia="zh-CN"/>
        </w:rPr>
        <w:t>（四）合规与安全机制</w:t>
      </w:r>
    </w:p>
    <w:p w14:paraId="734E4FFF" w14:textId="77777777" w:rsidR="00844CBA" w:rsidRDefault="00000000">
      <w:pPr>
        <w:spacing w:after="120" w:line="560" w:lineRule="exact"/>
        <w:ind w:firstLine="420"/>
        <w:rPr>
          <w:lang w:eastAsia="zh-CN"/>
        </w:rPr>
      </w:pPr>
      <w:r>
        <w:rPr>
          <w:lang w:eastAsia="zh-CN"/>
        </w:rPr>
        <w:lastRenderedPageBreak/>
        <w:t>内容合规方面，所有正式内容必须有来源，</w:t>
      </w:r>
      <w:r>
        <w:rPr>
          <w:lang w:eastAsia="zh-CN"/>
        </w:rPr>
        <w:t xml:space="preserve">AI </w:t>
      </w:r>
      <w:r>
        <w:rPr>
          <w:lang w:eastAsia="zh-CN"/>
        </w:rPr>
        <w:t>生成内容不得直接成为正式发布内容，重点内容须经人工审核，地图和版图内容须由权威方提供或审核，敏感内容设置统一回答边界。</w:t>
      </w:r>
    </w:p>
    <w:p w14:paraId="1E5FD7DC" w14:textId="77777777" w:rsidR="00844CBA" w:rsidRDefault="00000000">
      <w:pPr>
        <w:spacing w:after="120" w:line="560" w:lineRule="exact"/>
        <w:ind w:firstLine="420"/>
        <w:rPr>
          <w:lang w:eastAsia="zh-CN"/>
        </w:rPr>
      </w:pPr>
      <w:r>
        <w:rPr>
          <w:lang w:eastAsia="zh-CN"/>
        </w:rPr>
        <w:t>地图合规方面，禁止</w:t>
      </w:r>
      <w:r>
        <w:rPr>
          <w:lang w:eastAsia="zh-CN"/>
        </w:rPr>
        <w:t xml:space="preserve"> AI </w:t>
      </w:r>
      <w:r>
        <w:rPr>
          <w:lang w:eastAsia="zh-CN"/>
        </w:rPr>
        <w:t>自由生成中国版图，禁止自动修改标准地图边界，涉及行政区划、边界、版图表达等内容必须使用合规资源，地图相关内容上线前必须专项审核。</w:t>
      </w:r>
    </w:p>
    <w:p w14:paraId="5DE8CDE4" w14:textId="77777777" w:rsidR="00844CBA" w:rsidRDefault="00000000">
      <w:pPr>
        <w:spacing w:after="120" w:line="560" w:lineRule="exact"/>
        <w:ind w:firstLine="420"/>
        <w:rPr>
          <w:lang w:eastAsia="zh-CN"/>
        </w:rPr>
      </w:pPr>
      <w:r>
        <w:rPr>
          <w:lang w:eastAsia="zh-CN"/>
        </w:rPr>
        <w:t>未成年人保护方面，非必要不采集真实姓名，非必要不采集精确位置，学生数据以匿名或聚合形式统计，公益报告不展示敏感个人信息，项目方按权限查看数据。</w:t>
      </w:r>
    </w:p>
    <w:p w14:paraId="472F7BCB" w14:textId="77777777" w:rsidR="00844CBA" w:rsidRDefault="00000000">
      <w:pPr>
        <w:spacing w:after="120" w:line="520" w:lineRule="exact"/>
      </w:pPr>
      <w:r>
        <w:rPr>
          <w:rFonts w:eastAsia="楷体_GB2312"/>
          <w:b/>
          <w:color w:val="000000"/>
        </w:rPr>
        <w:t>（</w:t>
      </w:r>
      <w:proofErr w:type="spellStart"/>
      <w:r>
        <w:rPr>
          <w:rFonts w:eastAsia="楷体_GB2312"/>
          <w:b/>
          <w:color w:val="000000"/>
        </w:rPr>
        <w:t>五）标准化交付包</w:t>
      </w:r>
      <w:proofErr w:type="spellEnd"/>
    </w:p>
    <w:tbl>
      <w:tblPr>
        <w:tblStyle w:val="aff1"/>
        <w:tblW w:w="0" w:type="auto"/>
        <w:jc w:val="center"/>
        <w:tblLook w:val="04A0" w:firstRow="1" w:lastRow="0" w:firstColumn="1" w:lastColumn="0" w:noHBand="0" w:noVBand="1"/>
      </w:tblPr>
      <w:tblGrid>
        <w:gridCol w:w="2154"/>
        <w:gridCol w:w="2154"/>
        <w:gridCol w:w="4762"/>
      </w:tblGrid>
      <w:tr w:rsidR="00844CBA" w14:paraId="46D4AC14" w14:textId="77777777">
        <w:trPr>
          <w:jc w:val="center"/>
        </w:trPr>
        <w:tc>
          <w:tcPr>
            <w:tcW w:w="2154" w:type="dxa"/>
            <w:shd w:val="clear" w:color="auto" w:fill="D9EAF7"/>
            <w:vAlign w:val="center"/>
          </w:tcPr>
          <w:p w14:paraId="03ACFE08" w14:textId="77777777" w:rsidR="00844CBA" w:rsidRDefault="00000000">
            <w:pPr>
              <w:spacing w:line="360" w:lineRule="exact"/>
              <w:jc w:val="center"/>
            </w:pPr>
            <w:proofErr w:type="spellStart"/>
            <w:r>
              <w:rPr>
                <w:b/>
                <w:sz w:val="22"/>
              </w:rPr>
              <w:t>交付包</w:t>
            </w:r>
            <w:proofErr w:type="spellEnd"/>
          </w:p>
        </w:tc>
        <w:tc>
          <w:tcPr>
            <w:tcW w:w="2154" w:type="dxa"/>
            <w:shd w:val="clear" w:color="auto" w:fill="D9EAF7"/>
            <w:vAlign w:val="center"/>
          </w:tcPr>
          <w:p w14:paraId="1E9A1FDF" w14:textId="77777777" w:rsidR="00844CBA" w:rsidRDefault="00000000">
            <w:pPr>
              <w:spacing w:line="360" w:lineRule="exact"/>
              <w:jc w:val="center"/>
            </w:pPr>
            <w:proofErr w:type="spellStart"/>
            <w:r>
              <w:rPr>
                <w:b/>
                <w:sz w:val="22"/>
              </w:rPr>
              <w:t>适用对象</w:t>
            </w:r>
            <w:proofErr w:type="spellEnd"/>
          </w:p>
        </w:tc>
        <w:tc>
          <w:tcPr>
            <w:tcW w:w="4762" w:type="dxa"/>
            <w:shd w:val="clear" w:color="auto" w:fill="D9EAF7"/>
            <w:vAlign w:val="center"/>
          </w:tcPr>
          <w:p w14:paraId="19C572E0" w14:textId="77777777" w:rsidR="00844CBA" w:rsidRDefault="00000000">
            <w:pPr>
              <w:spacing w:line="360" w:lineRule="exact"/>
              <w:jc w:val="center"/>
            </w:pPr>
            <w:proofErr w:type="spellStart"/>
            <w:r>
              <w:rPr>
                <w:b/>
                <w:sz w:val="22"/>
              </w:rPr>
              <w:t>主要内容</w:t>
            </w:r>
            <w:proofErr w:type="spellEnd"/>
          </w:p>
        </w:tc>
      </w:tr>
      <w:tr w:rsidR="00844CBA" w14:paraId="4951A405" w14:textId="77777777">
        <w:trPr>
          <w:jc w:val="center"/>
        </w:trPr>
        <w:tc>
          <w:tcPr>
            <w:tcW w:w="2154" w:type="dxa"/>
            <w:vAlign w:val="center"/>
          </w:tcPr>
          <w:p w14:paraId="67DA57A6" w14:textId="77777777" w:rsidR="00844CBA" w:rsidRDefault="00000000">
            <w:pPr>
              <w:spacing w:line="360" w:lineRule="exact"/>
            </w:pPr>
            <w:r>
              <w:rPr>
                <w:sz w:val="22"/>
              </w:rPr>
              <w:t xml:space="preserve">AI </w:t>
            </w:r>
            <w:proofErr w:type="spellStart"/>
            <w:r>
              <w:rPr>
                <w:sz w:val="22"/>
              </w:rPr>
              <w:t>图书增强包</w:t>
            </w:r>
            <w:proofErr w:type="spellEnd"/>
          </w:p>
        </w:tc>
        <w:tc>
          <w:tcPr>
            <w:tcW w:w="2154" w:type="dxa"/>
            <w:vAlign w:val="center"/>
          </w:tcPr>
          <w:p w14:paraId="3E617A15" w14:textId="77777777" w:rsidR="00844CBA" w:rsidRDefault="00000000">
            <w:pPr>
              <w:spacing w:line="360" w:lineRule="exact"/>
            </w:pPr>
            <w:proofErr w:type="spellStart"/>
            <w:r>
              <w:rPr>
                <w:sz w:val="22"/>
              </w:rPr>
              <w:t>出版社、出版集团</w:t>
            </w:r>
            <w:proofErr w:type="spellEnd"/>
          </w:p>
        </w:tc>
        <w:tc>
          <w:tcPr>
            <w:tcW w:w="4762" w:type="dxa"/>
            <w:vAlign w:val="center"/>
          </w:tcPr>
          <w:p w14:paraId="3C955E5B" w14:textId="77777777" w:rsidR="00844CBA" w:rsidRDefault="00000000">
            <w:pPr>
              <w:spacing w:line="360" w:lineRule="exact"/>
              <w:rPr>
                <w:lang w:eastAsia="zh-CN"/>
              </w:rPr>
            </w:pPr>
            <w:r>
              <w:rPr>
                <w:sz w:val="22"/>
                <w:lang w:eastAsia="zh-CN"/>
              </w:rPr>
              <w:t>图书数字化绑定、章节扫码、</w:t>
            </w:r>
            <w:r>
              <w:rPr>
                <w:sz w:val="22"/>
                <w:lang w:eastAsia="zh-CN"/>
              </w:rPr>
              <w:t xml:space="preserve">AI </w:t>
            </w:r>
            <w:r>
              <w:rPr>
                <w:sz w:val="22"/>
                <w:lang w:eastAsia="zh-CN"/>
              </w:rPr>
              <w:t>讲解、知识问答、音频生成、读者数据和后台管理。</w:t>
            </w:r>
          </w:p>
        </w:tc>
      </w:tr>
      <w:tr w:rsidR="00844CBA" w14:paraId="17B17502" w14:textId="77777777">
        <w:trPr>
          <w:jc w:val="center"/>
        </w:trPr>
        <w:tc>
          <w:tcPr>
            <w:tcW w:w="2154" w:type="dxa"/>
            <w:vAlign w:val="center"/>
          </w:tcPr>
          <w:p w14:paraId="5C0E4149" w14:textId="77777777" w:rsidR="00844CBA" w:rsidRDefault="00000000">
            <w:pPr>
              <w:spacing w:line="360" w:lineRule="exact"/>
            </w:pPr>
            <w:r>
              <w:rPr>
                <w:sz w:val="22"/>
              </w:rPr>
              <w:t xml:space="preserve">AI </w:t>
            </w:r>
            <w:proofErr w:type="spellStart"/>
            <w:r>
              <w:rPr>
                <w:sz w:val="22"/>
              </w:rPr>
              <w:t>地图教育包</w:t>
            </w:r>
            <w:proofErr w:type="spellEnd"/>
          </w:p>
        </w:tc>
        <w:tc>
          <w:tcPr>
            <w:tcW w:w="2154" w:type="dxa"/>
            <w:vAlign w:val="center"/>
          </w:tcPr>
          <w:p w14:paraId="29EB75D2" w14:textId="77777777" w:rsidR="00844CBA" w:rsidRDefault="00000000">
            <w:pPr>
              <w:spacing w:line="360" w:lineRule="exact"/>
            </w:pPr>
            <w:proofErr w:type="spellStart"/>
            <w:r>
              <w:rPr>
                <w:sz w:val="22"/>
              </w:rPr>
              <w:t>学校、地图出版机构</w:t>
            </w:r>
            <w:proofErr w:type="spellEnd"/>
          </w:p>
        </w:tc>
        <w:tc>
          <w:tcPr>
            <w:tcW w:w="4762" w:type="dxa"/>
            <w:vAlign w:val="center"/>
          </w:tcPr>
          <w:p w14:paraId="4913CD22" w14:textId="77777777" w:rsidR="00844CBA" w:rsidRDefault="00000000">
            <w:pPr>
              <w:spacing w:line="360" w:lineRule="exact"/>
              <w:rPr>
                <w:lang w:eastAsia="zh-CN"/>
              </w:rPr>
            </w:pPr>
            <w:r>
              <w:rPr>
                <w:sz w:val="22"/>
                <w:lang w:eastAsia="zh-CN"/>
              </w:rPr>
              <w:t>地图点位内容、扫码讲解、地图识读知识、</w:t>
            </w:r>
            <w:r>
              <w:rPr>
                <w:sz w:val="22"/>
                <w:lang w:eastAsia="zh-CN"/>
              </w:rPr>
              <w:t xml:space="preserve">AI </w:t>
            </w:r>
            <w:r>
              <w:rPr>
                <w:sz w:val="22"/>
                <w:lang w:eastAsia="zh-CN"/>
              </w:rPr>
              <w:t>问答、学生学习入口和使用数据看板。</w:t>
            </w:r>
          </w:p>
        </w:tc>
      </w:tr>
      <w:tr w:rsidR="00844CBA" w14:paraId="553BBE0A" w14:textId="77777777">
        <w:trPr>
          <w:jc w:val="center"/>
        </w:trPr>
        <w:tc>
          <w:tcPr>
            <w:tcW w:w="2154" w:type="dxa"/>
            <w:vAlign w:val="center"/>
          </w:tcPr>
          <w:p w14:paraId="0DE29789" w14:textId="77777777" w:rsidR="00844CBA" w:rsidRDefault="00000000">
            <w:pPr>
              <w:spacing w:line="360" w:lineRule="exact"/>
            </w:pPr>
            <w:r>
              <w:rPr>
                <w:sz w:val="22"/>
              </w:rPr>
              <w:t xml:space="preserve">AI </w:t>
            </w:r>
            <w:proofErr w:type="spellStart"/>
            <w:r>
              <w:rPr>
                <w:sz w:val="22"/>
              </w:rPr>
              <w:t>文旅研学包</w:t>
            </w:r>
            <w:proofErr w:type="spellEnd"/>
          </w:p>
        </w:tc>
        <w:tc>
          <w:tcPr>
            <w:tcW w:w="2154" w:type="dxa"/>
            <w:vAlign w:val="center"/>
          </w:tcPr>
          <w:p w14:paraId="48DC1306" w14:textId="77777777" w:rsidR="00844CBA" w:rsidRDefault="00000000">
            <w:pPr>
              <w:spacing w:line="360" w:lineRule="exact"/>
            </w:pPr>
            <w:proofErr w:type="spellStart"/>
            <w:r>
              <w:rPr>
                <w:sz w:val="22"/>
              </w:rPr>
              <w:t>地方文旅、研学机构</w:t>
            </w:r>
            <w:proofErr w:type="spellEnd"/>
          </w:p>
        </w:tc>
        <w:tc>
          <w:tcPr>
            <w:tcW w:w="4762" w:type="dxa"/>
            <w:vAlign w:val="center"/>
          </w:tcPr>
          <w:p w14:paraId="3DD2A61F" w14:textId="77777777" w:rsidR="00844CBA" w:rsidRDefault="00000000">
            <w:pPr>
              <w:spacing w:line="360" w:lineRule="exact"/>
              <w:rPr>
                <w:lang w:eastAsia="zh-CN"/>
              </w:rPr>
            </w:pPr>
            <w:r>
              <w:rPr>
                <w:sz w:val="22"/>
                <w:lang w:eastAsia="zh-CN"/>
              </w:rPr>
              <w:t>地方文旅知识库、路线管理、景点讲解、研学任务、打卡记录、游记生成和传播报告。</w:t>
            </w:r>
          </w:p>
        </w:tc>
      </w:tr>
      <w:tr w:rsidR="00844CBA" w14:paraId="31A31DC2" w14:textId="77777777">
        <w:trPr>
          <w:jc w:val="center"/>
        </w:trPr>
        <w:tc>
          <w:tcPr>
            <w:tcW w:w="2154" w:type="dxa"/>
            <w:vAlign w:val="center"/>
          </w:tcPr>
          <w:p w14:paraId="6FF66A1C" w14:textId="77777777" w:rsidR="00844CBA" w:rsidRDefault="00000000">
            <w:pPr>
              <w:spacing w:line="360" w:lineRule="exact"/>
            </w:pPr>
            <w:proofErr w:type="spellStart"/>
            <w:r>
              <w:rPr>
                <w:sz w:val="22"/>
              </w:rPr>
              <w:t>公益项目数据包</w:t>
            </w:r>
            <w:proofErr w:type="spellEnd"/>
          </w:p>
        </w:tc>
        <w:tc>
          <w:tcPr>
            <w:tcW w:w="2154" w:type="dxa"/>
            <w:vAlign w:val="center"/>
          </w:tcPr>
          <w:p w14:paraId="5B51A443" w14:textId="77777777" w:rsidR="00844CBA" w:rsidRDefault="00000000">
            <w:pPr>
              <w:spacing w:line="360" w:lineRule="exact"/>
            </w:pPr>
            <w:proofErr w:type="spellStart"/>
            <w:r>
              <w:rPr>
                <w:sz w:val="22"/>
              </w:rPr>
              <w:t>基金会、企业公益</w:t>
            </w:r>
            <w:proofErr w:type="spellEnd"/>
          </w:p>
        </w:tc>
        <w:tc>
          <w:tcPr>
            <w:tcW w:w="4762" w:type="dxa"/>
            <w:vAlign w:val="center"/>
          </w:tcPr>
          <w:p w14:paraId="6617945A" w14:textId="77777777" w:rsidR="00844CBA" w:rsidRDefault="00000000">
            <w:pPr>
              <w:spacing w:line="360" w:lineRule="exact"/>
              <w:rPr>
                <w:lang w:eastAsia="zh-CN"/>
              </w:rPr>
            </w:pPr>
            <w:r>
              <w:rPr>
                <w:sz w:val="22"/>
                <w:lang w:eastAsia="zh-CN"/>
              </w:rPr>
              <w:t>资源包管理、学校覆盖、使用数据、公益看板、报告生成和传播素材沉淀。</w:t>
            </w:r>
          </w:p>
        </w:tc>
      </w:tr>
      <w:tr w:rsidR="00844CBA" w14:paraId="50CE4469" w14:textId="77777777">
        <w:trPr>
          <w:jc w:val="center"/>
        </w:trPr>
        <w:tc>
          <w:tcPr>
            <w:tcW w:w="2154" w:type="dxa"/>
            <w:vAlign w:val="center"/>
          </w:tcPr>
          <w:p w14:paraId="59B965E1" w14:textId="77777777" w:rsidR="00844CBA" w:rsidRDefault="00000000">
            <w:pPr>
              <w:spacing w:line="360" w:lineRule="exact"/>
            </w:pPr>
            <w:r>
              <w:rPr>
                <w:sz w:val="22"/>
              </w:rPr>
              <w:t xml:space="preserve">AI </w:t>
            </w:r>
            <w:proofErr w:type="spellStart"/>
            <w:r>
              <w:rPr>
                <w:sz w:val="22"/>
              </w:rPr>
              <w:t>地球仪内容包</w:t>
            </w:r>
            <w:proofErr w:type="spellEnd"/>
          </w:p>
        </w:tc>
        <w:tc>
          <w:tcPr>
            <w:tcW w:w="2154" w:type="dxa"/>
            <w:vAlign w:val="center"/>
          </w:tcPr>
          <w:p w14:paraId="388650BD" w14:textId="77777777" w:rsidR="00844CBA" w:rsidRDefault="00000000">
            <w:pPr>
              <w:spacing w:line="360" w:lineRule="exact"/>
            </w:pPr>
            <w:proofErr w:type="spellStart"/>
            <w:r>
              <w:rPr>
                <w:sz w:val="22"/>
              </w:rPr>
              <w:t>硬件和教具合作方</w:t>
            </w:r>
            <w:proofErr w:type="spellEnd"/>
          </w:p>
        </w:tc>
        <w:tc>
          <w:tcPr>
            <w:tcW w:w="4762" w:type="dxa"/>
            <w:vAlign w:val="center"/>
          </w:tcPr>
          <w:p w14:paraId="13D440FF" w14:textId="77777777" w:rsidR="00844CBA" w:rsidRDefault="00000000">
            <w:pPr>
              <w:spacing w:line="360" w:lineRule="exact"/>
              <w:rPr>
                <w:lang w:eastAsia="zh-CN"/>
              </w:rPr>
            </w:pPr>
            <w:r>
              <w:rPr>
                <w:sz w:val="22"/>
                <w:lang w:eastAsia="zh-CN"/>
              </w:rPr>
              <w:t>地球仪知识点、区域讲解、语音内容、设备绑定、内容更新和使用统计。</w:t>
            </w:r>
          </w:p>
        </w:tc>
      </w:tr>
    </w:tbl>
    <w:p w14:paraId="14235ED1" w14:textId="77777777" w:rsidR="00844CBA" w:rsidRDefault="00844CBA">
      <w:pPr>
        <w:rPr>
          <w:lang w:eastAsia="zh-CN"/>
        </w:rPr>
      </w:pPr>
    </w:p>
    <w:p w14:paraId="2BF93645" w14:textId="768D04FC" w:rsidR="00844CBA" w:rsidRDefault="00844CBA">
      <w:pPr>
        <w:spacing w:after="120" w:line="560" w:lineRule="exact"/>
        <w:rPr>
          <w:lang w:eastAsia="zh-CN"/>
        </w:rPr>
      </w:pPr>
    </w:p>
    <w:sectPr w:rsidR="00844CBA" w:rsidSect="00034616">
      <w:headerReference w:type="default" r:id="rId8"/>
      <w:footerReference w:type="default" r:id="rId9"/>
      <w:pgSz w:w="12240" w:h="15840"/>
      <w:pgMar w:top="1587" w:right="1474" w:bottom="1474" w:left="1587"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3A9B" w14:textId="77777777" w:rsidR="001D66EC" w:rsidRDefault="001D66EC">
      <w:pPr>
        <w:spacing w:after="0" w:line="240" w:lineRule="auto"/>
      </w:pPr>
      <w:r>
        <w:separator/>
      </w:r>
    </w:p>
  </w:endnote>
  <w:endnote w:type="continuationSeparator" w:id="0">
    <w:p w14:paraId="0FFC20EE" w14:textId="77777777" w:rsidR="001D66EC" w:rsidRDefault="001D6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_GB2312">
    <w:altName w:val="宋体"/>
    <w:panose1 w:val="020B0604020202020204"/>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方正小标宋简体">
    <w:altName w:val="宋体"/>
    <w:panose1 w:val="020B0604020202020204"/>
    <w:charset w:val="86"/>
    <w:family w:val="roman"/>
    <w:notTrueType/>
    <w:pitch w:val="default"/>
  </w:font>
  <w:font w:name="楷体_GB2312">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DABA" w14:textId="77777777" w:rsidR="00844CBA" w:rsidRDefault="00000000">
    <w:pPr>
      <w:pStyle w:val="a7"/>
      <w:jc w:val="center"/>
    </w:pPr>
    <w:r>
      <w:rPr>
        <w:rFonts w:eastAsia="宋体"/>
        <w:sz w:val="20"/>
      </w:rPr>
      <w:t xml:space="preserve">— </w:t>
    </w:r>
    <w:r>
      <w:fldChar w:fldCharType="begin"/>
    </w:r>
    <w:r>
      <w:instrText>PAGE</w:instrText>
    </w:r>
    <w:r>
      <w:fldChar w:fldCharType="separate"/>
    </w:r>
    <w:r w:rsidR="00F7744E">
      <w:rPr>
        <w:noProof/>
      </w:rPr>
      <w:t>1</w:t>
    </w:r>
    <w:r>
      <w:fldChar w:fldCharType="end"/>
    </w:r>
    <w:r>
      <w:rPr>
        <w:rFonts w:eastAsia="宋体"/>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B1DE" w14:textId="77777777" w:rsidR="001D66EC" w:rsidRDefault="001D66EC">
      <w:pPr>
        <w:spacing w:after="0" w:line="240" w:lineRule="auto"/>
      </w:pPr>
      <w:r>
        <w:separator/>
      </w:r>
    </w:p>
  </w:footnote>
  <w:footnote w:type="continuationSeparator" w:id="0">
    <w:p w14:paraId="2F87EDA3" w14:textId="77777777" w:rsidR="001D66EC" w:rsidRDefault="001D66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3D6C" w14:textId="77777777" w:rsidR="00844CBA" w:rsidRDefault="00000000">
    <w:pPr>
      <w:pStyle w:val="a5"/>
      <w:jc w:val="center"/>
      <w:rPr>
        <w:lang w:eastAsia="zh-CN"/>
      </w:rPr>
    </w:pPr>
    <w:r>
      <w:rPr>
        <w:rFonts w:eastAsia="宋体"/>
        <w:color w:val="646464"/>
        <w:sz w:val="18"/>
        <w:lang w:eastAsia="zh-CN"/>
      </w:rPr>
      <w:t>“</w:t>
    </w:r>
    <w:r>
      <w:rPr>
        <w:rFonts w:eastAsia="宋体"/>
        <w:color w:val="646464"/>
        <w:sz w:val="18"/>
        <w:lang w:eastAsia="zh-CN"/>
      </w:rPr>
      <w:t>图秀中华</w:t>
    </w:r>
    <w:r>
      <w:rPr>
        <w:rFonts w:eastAsia="宋体"/>
        <w:color w:val="646464"/>
        <w:sz w:val="18"/>
        <w:lang w:eastAsia="zh-CN"/>
      </w:rPr>
      <w:t>”</w:t>
    </w:r>
    <w:r>
      <w:rPr>
        <w:rFonts w:eastAsia="宋体"/>
        <w:color w:val="646464"/>
        <w:sz w:val="18"/>
        <w:lang w:eastAsia="zh-CN"/>
      </w:rPr>
      <w:t>公益行动</w:t>
    </w:r>
    <w:r>
      <w:rPr>
        <w:rFonts w:eastAsia="宋体"/>
        <w:color w:val="646464"/>
        <w:sz w:val="18"/>
        <w:lang w:eastAsia="zh-CN"/>
      </w:rPr>
      <w:t>·</w:t>
    </w:r>
    <w:r>
      <w:rPr>
        <w:rFonts w:eastAsia="宋体"/>
        <w:color w:val="646464"/>
        <w:sz w:val="18"/>
        <w:lang w:eastAsia="zh-CN"/>
      </w:rPr>
      <w:t>新疆首站实施方案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8420364">
    <w:abstractNumId w:val="8"/>
  </w:num>
  <w:num w:numId="2" w16cid:durableId="2076735257">
    <w:abstractNumId w:val="6"/>
  </w:num>
  <w:num w:numId="3" w16cid:durableId="761073563">
    <w:abstractNumId w:val="5"/>
  </w:num>
  <w:num w:numId="4" w16cid:durableId="61564343">
    <w:abstractNumId w:val="4"/>
  </w:num>
  <w:num w:numId="5" w16cid:durableId="1037700299">
    <w:abstractNumId w:val="7"/>
  </w:num>
  <w:num w:numId="6" w16cid:durableId="858469906">
    <w:abstractNumId w:val="3"/>
  </w:num>
  <w:num w:numId="7" w16cid:durableId="1328439915">
    <w:abstractNumId w:val="2"/>
  </w:num>
  <w:num w:numId="8" w16cid:durableId="555898458">
    <w:abstractNumId w:val="1"/>
  </w:num>
  <w:num w:numId="9" w16cid:durableId="96419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07F"/>
    <w:rsid w:val="001D66EC"/>
    <w:rsid w:val="0029639D"/>
    <w:rsid w:val="00326F90"/>
    <w:rsid w:val="00820418"/>
    <w:rsid w:val="00844CBA"/>
    <w:rsid w:val="00A12B90"/>
    <w:rsid w:val="00A667D6"/>
    <w:rsid w:val="00AA1D8D"/>
    <w:rsid w:val="00B14BD2"/>
    <w:rsid w:val="00B47730"/>
    <w:rsid w:val="00CB0664"/>
    <w:rsid w:val="00F77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22B31"/>
  <w14:defaultImageDpi w14:val="300"/>
  <w15:docId w15:val="{34828CCA-54DE-B84B-8ACA-B149DB510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仿宋_GB2312" w:hAnsi="Times New Roman"/>
      <w:sz w:val="3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21</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超 刘</cp:lastModifiedBy>
  <cp:revision>3</cp:revision>
  <dcterms:created xsi:type="dcterms:W3CDTF">2013-12-23T23:15:00Z</dcterms:created>
  <dcterms:modified xsi:type="dcterms:W3CDTF">2026-06-20T12:11:00Z</dcterms:modified>
  <cp:category/>
</cp:coreProperties>
</file>